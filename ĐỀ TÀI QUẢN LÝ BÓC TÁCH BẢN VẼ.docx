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813" w:rsidRPr="00715FD1" w:rsidRDefault="00784F7B">
      <w:pPr>
        <w:pStyle w:val="Title"/>
        <w:spacing w:before="600" w:after="360"/>
        <w:jc w:val="center"/>
        <w:rPr>
          <w:rFonts w:ascii="Times New Roman" w:hAnsi="Times New Roman" w:cs="Times New Roman"/>
          <w:sz w:val="28"/>
          <w:szCs w:val="28"/>
        </w:rPr>
      </w:pPr>
      <w:r w:rsidRPr="00715FD1">
        <w:rPr>
          <w:rFonts w:ascii="Times New Roman" w:eastAsia="Arial" w:hAnsi="Times New Roman" w:cs="Times New Roman"/>
          <w:sz w:val="28"/>
          <w:szCs w:val="28"/>
        </w:rPr>
        <w:t>Đ</w:t>
      </w:r>
      <w:r w:rsidRPr="00715FD1">
        <w:rPr>
          <w:rFonts w:ascii="Times New Roman" w:eastAsia="Arial" w:hAnsi="Times New Roman" w:cs="Times New Roman"/>
          <w:sz w:val="28"/>
          <w:szCs w:val="28"/>
        </w:rPr>
        <w:t>Ề</w:t>
      </w:r>
      <w:r w:rsidRPr="00715FD1">
        <w:rPr>
          <w:rFonts w:ascii="Times New Roman" w:eastAsia="Arial" w:hAnsi="Times New Roman" w:cs="Times New Roman"/>
          <w:sz w:val="28"/>
          <w:szCs w:val="28"/>
        </w:rPr>
        <w:t xml:space="preserve"> TÀI NGHIÊN C</w:t>
      </w:r>
      <w:r w:rsidRPr="00715FD1">
        <w:rPr>
          <w:rFonts w:ascii="Times New Roman" w:eastAsia="Arial" w:hAnsi="Times New Roman" w:cs="Times New Roman"/>
          <w:sz w:val="28"/>
          <w:szCs w:val="28"/>
        </w:rPr>
        <w:t>Ứ</w:t>
      </w:r>
      <w:r w:rsidRPr="00715FD1">
        <w:rPr>
          <w:rFonts w:ascii="Times New Roman" w:eastAsia="Arial" w:hAnsi="Times New Roman" w:cs="Times New Roman"/>
          <w:sz w:val="28"/>
          <w:szCs w:val="28"/>
        </w:rPr>
        <w:t>U VÀ PHÁT TRI</w:t>
      </w:r>
      <w:r w:rsidRPr="00715FD1">
        <w:rPr>
          <w:rFonts w:ascii="Times New Roman" w:eastAsia="Arial" w:hAnsi="Times New Roman" w:cs="Times New Roman"/>
          <w:sz w:val="28"/>
          <w:szCs w:val="28"/>
        </w:rPr>
        <w:t>Ể</w:t>
      </w:r>
      <w:r w:rsidRPr="00715FD1">
        <w:rPr>
          <w:rFonts w:ascii="Times New Roman" w:eastAsia="Arial" w:hAnsi="Times New Roman" w:cs="Times New Roman"/>
          <w:sz w:val="28"/>
          <w:szCs w:val="28"/>
        </w:rPr>
        <w:t>N TH</w:t>
      </w:r>
      <w:r w:rsidRPr="00715FD1">
        <w:rPr>
          <w:rFonts w:ascii="Times New Roman" w:eastAsia="Arial" w:hAnsi="Times New Roman" w:cs="Times New Roman"/>
          <w:sz w:val="28"/>
          <w:szCs w:val="28"/>
        </w:rPr>
        <w:t>Ử</w:t>
      </w:r>
      <w:r w:rsidRPr="00715FD1">
        <w:rPr>
          <w:rFonts w:ascii="Times New Roman" w:eastAsia="Arial" w:hAnsi="Times New Roman" w:cs="Times New Roman"/>
          <w:sz w:val="28"/>
          <w:szCs w:val="28"/>
        </w:rPr>
        <w:t xml:space="preserve"> NGHI</w:t>
      </w:r>
      <w:r w:rsidRPr="00715FD1">
        <w:rPr>
          <w:rFonts w:ascii="Times New Roman" w:eastAsia="Arial" w:hAnsi="Times New Roman" w:cs="Times New Roman"/>
          <w:sz w:val="28"/>
          <w:szCs w:val="28"/>
        </w:rPr>
        <w:t>Ệ</w:t>
      </w:r>
      <w:r w:rsidRPr="00715FD1">
        <w:rPr>
          <w:rFonts w:ascii="Times New Roman" w:eastAsia="Arial" w:hAnsi="Times New Roman" w:cs="Times New Roman"/>
          <w:sz w:val="28"/>
          <w:szCs w:val="28"/>
        </w:rPr>
        <w:t>M</w:t>
      </w:r>
    </w:p>
    <w:p w:rsidR="00B35813" w:rsidRPr="00715FD1" w:rsidRDefault="00784F7B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715FD1">
        <w:rPr>
          <w:rFonts w:ascii="Times New Roman" w:hAnsi="Times New Roman" w:cs="Times New Roman"/>
          <w:b/>
          <w:sz w:val="28"/>
          <w:szCs w:val="28"/>
        </w:rPr>
        <w:t>XÂY D</w:t>
      </w:r>
      <w:r w:rsidRPr="00715FD1">
        <w:rPr>
          <w:rFonts w:ascii="Times New Roman" w:hAnsi="Times New Roman" w:cs="Times New Roman"/>
          <w:b/>
          <w:sz w:val="28"/>
          <w:szCs w:val="28"/>
        </w:rPr>
        <w:t>Ự</w:t>
      </w:r>
      <w:r w:rsidRPr="00715FD1">
        <w:rPr>
          <w:rFonts w:ascii="Times New Roman" w:hAnsi="Times New Roman" w:cs="Times New Roman"/>
          <w:b/>
          <w:sz w:val="28"/>
          <w:szCs w:val="28"/>
        </w:rPr>
        <w:t xml:space="preserve">NG </w:t>
      </w:r>
      <w:r w:rsidRPr="00715FD1">
        <w:rPr>
          <w:rFonts w:ascii="Times New Roman" w:hAnsi="Times New Roman" w:cs="Times New Roman"/>
          <w:b/>
          <w:sz w:val="28"/>
          <w:szCs w:val="28"/>
        </w:rPr>
        <w:t xml:space="preserve">PLUGIN </w:t>
      </w:r>
      <w:r w:rsidRPr="00715FD1">
        <w:rPr>
          <w:rFonts w:ascii="Times New Roman" w:hAnsi="Times New Roman" w:cs="Times New Roman"/>
          <w:b/>
          <w:sz w:val="28"/>
          <w:szCs w:val="28"/>
        </w:rPr>
        <w:t>BÓC TÁCH KH</w:t>
      </w:r>
      <w:r w:rsidRPr="00715FD1">
        <w:rPr>
          <w:rFonts w:ascii="Times New Roman" w:hAnsi="Times New Roman" w:cs="Times New Roman"/>
          <w:b/>
          <w:sz w:val="28"/>
          <w:szCs w:val="28"/>
        </w:rPr>
        <w:t>Ố</w:t>
      </w:r>
      <w:r w:rsidRPr="00715FD1">
        <w:rPr>
          <w:rFonts w:ascii="Times New Roman" w:hAnsi="Times New Roman" w:cs="Times New Roman"/>
          <w:b/>
          <w:sz w:val="28"/>
          <w:szCs w:val="28"/>
        </w:rPr>
        <w:t>I LƯ</w:t>
      </w:r>
      <w:r w:rsidRPr="00715FD1">
        <w:rPr>
          <w:rFonts w:ascii="Times New Roman" w:hAnsi="Times New Roman" w:cs="Times New Roman"/>
          <w:b/>
          <w:sz w:val="28"/>
          <w:szCs w:val="28"/>
        </w:rPr>
        <w:t>Ợ</w:t>
      </w:r>
      <w:r w:rsidRPr="00715FD1">
        <w:rPr>
          <w:rFonts w:ascii="Times New Roman" w:hAnsi="Times New Roman" w:cs="Times New Roman"/>
          <w:b/>
          <w:sz w:val="28"/>
          <w:szCs w:val="28"/>
        </w:rPr>
        <w:t>NG M&amp;E TRÊN AUTOCAD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983"/>
      </w:tblGrid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Mã đ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R&amp;D-CAD-QTO-01</w:t>
            </w:r>
          </w:p>
        </w:tc>
      </w:tr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Đơn v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trì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Phòng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</w:t>
            </w:r>
          </w:p>
        </w:tc>
      </w:tr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Ngư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i ph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trách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</w:t>
            </w:r>
          </w:p>
        </w:tc>
      </w:tr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Nhân s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c hi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</w:t>
            </w:r>
          </w:p>
        </w:tc>
      </w:tr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33582D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Kế hoạch thực hiện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33582D" w:rsidP="0033582D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C3E9B">
              <w:rPr>
                <w:rFonts w:ascii="Times New Roman" w:hAnsi="Times New Roman" w:cs="Times New Roman"/>
                <w:sz w:val="24"/>
                <w:szCs w:val="24"/>
              </w:rPr>
              <w:t>hia thành 04</w:t>
            </w:r>
            <w:bookmarkStart w:id="0" w:name="_GoBack"/>
            <w:bookmarkEnd w:id="0"/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giai đo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n có 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phê duy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B35813" w:rsidRPr="00715FD1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sz w:val="24"/>
                <w:szCs w:val="24"/>
              </w:rPr>
              <w:t>Ngày giao</w:t>
            </w:r>
          </w:p>
        </w:tc>
        <w:tc>
          <w:tcPr>
            <w:tcW w:w="69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...... / ...... / 2026</w:t>
            </w:r>
          </w:p>
        </w:tc>
      </w:tr>
    </w:tbl>
    <w:p w:rsidR="00B35813" w:rsidRPr="00715FD1" w:rsidRDefault="00784F7B">
      <w:p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br w:type="page"/>
      </w:r>
    </w:p>
    <w:p w:rsidR="00B35813" w:rsidRPr="00715FD1" w:rsidRDefault="00784F7B" w:rsidP="002D446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lastRenderedPageBreak/>
        <w:t>Thông tin chung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200"/>
      </w:tblGrid>
      <w:tr w:rsidR="00B35813" w:rsidRPr="00715FD1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Tên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tài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Nghiên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u và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phát tri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plugin bóc tách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M&amp;E trên AutoCAD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Tính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tài nghiên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và phát tri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n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trì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Phòng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án,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QS/QC, cán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M&amp;E và nhân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soát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Môi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tiêu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2D4463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AutoCAD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trên Windows,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2018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các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2D4463">
              <w:rPr>
                <w:rFonts w:ascii="Times New Roman" w:hAnsi="Times New Roman" w:cs="Times New Roman"/>
                <w:sz w:val="24"/>
                <w:szCs w:val="24"/>
              </w:rPr>
              <w:t>n hành</w:t>
            </w:r>
          </w:p>
        </w:tc>
      </w:tr>
      <w:tr w:rsidR="00B35813" w:rsidRPr="00715FD1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ra chính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thi; mã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n;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cài; plugin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m;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u;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báo cáo đánh giá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D446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S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 xml:space="preserve">n </w:t>
      </w:r>
      <w:r w:rsidRPr="00715FD1">
        <w:rPr>
          <w:rFonts w:ascii="Times New Roman" w:hAnsi="Times New Roman" w:cs="Times New Roman"/>
          <w:sz w:val="24"/>
          <w:szCs w:val="24"/>
        </w:rPr>
        <w:t>thi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đ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tài</w:t>
      </w:r>
    </w:p>
    <w:p w:rsidR="00B35813" w:rsidRPr="00715FD1" w:rsidRDefault="00AB5E30" w:rsidP="006C7B4B">
      <w:pPr>
        <w:spacing w:line="269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Hiện tại chúng ta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đang s</w:t>
      </w:r>
      <w:r w:rsidR="00784F7B" w:rsidRPr="00715FD1">
        <w:rPr>
          <w:rFonts w:ascii="Times New Roman" w:hAnsi="Times New Roman" w:cs="Times New Roman"/>
          <w:sz w:val="24"/>
          <w:szCs w:val="24"/>
        </w:rPr>
        <w:t>ử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d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ng </w:t>
      </w:r>
      <w:r w:rsidR="001409E6">
        <w:rPr>
          <w:rFonts w:ascii="Times New Roman" w:hAnsi="Times New Roman" w:cs="Times New Roman"/>
          <w:sz w:val="24"/>
          <w:szCs w:val="24"/>
        </w:rPr>
        <w:t>phần mềm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AutoCAD</w:t>
      </w:r>
      <w:r>
        <w:rPr>
          <w:rFonts w:ascii="Times New Roman" w:hAnsi="Times New Roman" w:cs="Times New Roman"/>
          <w:sz w:val="24"/>
          <w:szCs w:val="24"/>
        </w:rPr>
        <w:t xml:space="preserve"> (Revit &amp; Bim sẽ thực hiện ở giai đoạn sau)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tri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>n khai và ki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>m soát b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n v</w:t>
      </w:r>
      <w:r w:rsidR="00784F7B" w:rsidRPr="00715FD1">
        <w:rPr>
          <w:rFonts w:ascii="Times New Roman" w:hAnsi="Times New Roman" w:cs="Times New Roman"/>
          <w:sz w:val="24"/>
          <w:szCs w:val="24"/>
        </w:rPr>
        <w:t>ẽ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M&amp;E</w:t>
      </w:r>
      <w:r w:rsidR="00542D1E">
        <w:rPr>
          <w:rFonts w:ascii="Times New Roman" w:hAnsi="Times New Roman" w:cs="Times New Roman"/>
          <w:sz w:val="24"/>
          <w:szCs w:val="24"/>
        </w:rPr>
        <w:t xml:space="preserve"> là </w:t>
      </w:r>
      <w:r w:rsidR="00542D1E" w:rsidRPr="00715FD1">
        <w:rPr>
          <w:rFonts w:ascii="Times New Roman" w:hAnsi="Times New Roman" w:cs="Times New Roman"/>
          <w:sz w:val="24"/>
          <w:szCs w:val="24"/>
        </w:rPr>
        <w:t>chủ yếu</w:t>
      </w:r>
      <w:r w:rsidR="00784F7B" w:rsidRPr="00715FD1">
        <w:rPr>
          <w:rFonts w:ascii="Times New Roman" w:hAnsi="Times New Roman" w:cs="Times New Roman"/>
          <w:sz w:val="24"/>
          <w:szCs w:val="24"/>
        </w:rPr>
        <w:t>.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H</w:t>
      </w:r>
      <w:r w:rsidR="00784F7B" w:rsidRPr="00715FD1">
        <w:rPr>
          <w:rFonts w:ascii="Times New Roman" w:hAnsi="Times New Roman" w:cs="Times New Roman"/>
          <w:sz w:val="24"/>
          <w:szCs w:val="24"/>
        </w:rPr>
        <w:t>ồ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sơ thi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t k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="00784F7B" w:rsidRPr="00715FD1">
        <w:rPr>
          <w:rFonts w:ascii="Times New Roman" w:hAnsi="Times New Roman" w:cs="Times New Roman"/>
          <w:sz w:val="24"/>
          <w:szCs w:val="24"/>
        </w:rPr>
        <w:t>ầ</w:t>
      </w:r>
      <w:r w:rsidR="00784F7B" w:rsidRPr="00715FD1">
        <w:rPr>
          <w:rFonts w:ascii="Times New Roman" w:hAnsi="Times New Roman" w:cs="Times New Roman"/>
          <w:sz w:val="24"/>
          <w:szCs w:val="24"/>
        </w:rPr>
        <w:t>u vào do nhi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>u đơn v</w:t>
      </w:r>
      <w:r w:rsidR="00784F7B" w:rsidRPr="00715FD1">
        <w:rPr>
          <w:rFonts w:ascii="Times New Roman" w:hAnsi="Times New Roman" w:cs="Times New Roman"/>
          <w:sz w:val="24"/>
          <w:szCs w:val="24"/>
        </w:rPr>
        <w:t>ị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tư v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n l</w:t>
      </w:r>
      <w:r w:rsidR="00784F7B" w:rsidRPr="00715FD1">
        <w:rPr>
          <w:rFonts w:ascii="Times New Roman" w:hAnsi="Times New Roman" w:cs="Times New Roman"/>
          <w:sz w:val="24"/>
          <w:szCs w:val="24"/>
        </w:rPr>
        <w:t>ậ</w:t>
      </w:r>
      <w:r w:rsidR="00784F7B" w:rsidRPr="00715FD1">
        <w:rPr>
          <w:rFonts w:ascii="Times New Roman" w:hAnsi="Times New Roman" w:cs="Times New Roman"/>
          <w:sz w:val="24"/>
          <w:szCs w:val="24"/>
        </w:rPr>
        <w:t>p nên không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ồ</w:t>
      </w:r>
      <w:r w:rsidR="00784F7B" w:rsidRPr="00715FD1">
        <w:rPr>
          <w:rFonts w:ascii="Times New Roman" w:hAnsi="Times New Roman" w:cs="Times New Roman"/>
          <w:sz w:val="24"/>
          <w:szCs w:val="24"/>
        </w:rPr>
        <w:t>ng nh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t v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tên layer, </w:t>
      </w:r>
      <w:r w:rsidR="00784F7B" w:rsidRPr="00715FD1">
        <w:rPr>
          <w:rFonts w:ascii="Times New Roman" w:hAnsi="Times New Roman" w:cs="Times New Roman"/>
          <w:sz w:val="24"/>
          <w:szCs w:val="24"/>
        </w:rPr>
        <w:t>block, thu</w:t>
      </w:r>
      <w:r w:rsidR="00784F7B" w:rsidRPr="00715FD1">
        <w:rPr>
          <w:rFonts w:ascii="Times New Roman" w:hAnsi="Times New Roman" w:cs="Times New Roman"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sz w:val="24"/>
          <w:szCs w:val="24"/>
        </w:rPr>
        <w:t>c tính, cách s</w:t>
      </w:r>
      <w:r w:rsidR="00784F7B" w:rsidRPr="00715FD1">
        <w:rPr>
          <w:rFonts w:ascii="Times New Roman" w:hAnsi="Times New Roman" w:cs="Times New Roman"/>
          <w:sz w:val="24"/>
          <w:szCs w:val="24"/>
        </w:rPr>
        <w:t>ử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d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>ng Model, Layout và Xref. Vi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c bóc th</w:t>
      </w:r>
      <w:r w:rsidR="00784F7B" w:rsidRPr="00715FD1">
        <w:rPr>
          <w:rFonts w:ascii="Times New Roman" w:hAnsi="Times New Roman" w:cs="Times New Roman"/>
          <w:sz w:val="24"/>
          <w:szCs w:val="24"/>
        </w:rPr>
        <w:t>ủ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công m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t nhi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>u th</w:t>
      </w:r>
      <w:r w:rsidR="00784F7B" w:rsidRPr="00715FD1">
        <w:rPr>
          <w:rFonts w:ascii="Times New Roman" w:hAnsi="Times New Roman" w:cs="Times New Roman"/>
          <w:sz w:val="24"/>
          <w:szCs w:val="24"/>
        </w:rPr>
        <w:t>ờ</w:t>
      </w:r>
      <w:r w:rsidR="00784F7B" w:rsidRPr="00715FD1">
        <w:rPr>
          <w:rFonts w:ascii="Times New Roman" w:hAnsi="Times New Roman" w:cs="Times New Roman"/>
          <w:sz w:val="24"/>
          <w:szCs w:val="24"/>
        </w:rPr>
        <w:t>i gian, khó truy v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t và có nguy cơ b</w:t>
      </w:r>
      <w:r w:rsidR="00784F7B" w:rsidRPr="00715FD1">
        <w:rPr>
          <w:rFonts w:ascii="Times New Roman" w:hAnsi="Times New Roman" w:cs="Times New Roman"/>
          <w:sz w:val="24"/>
          <w:szCs w:val="24"/>
        </w:rPr>
        <w:t>ỏ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sót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tính trùng.</w:t>
      </w:r>
    </w:p>
    <w:p w:rsidR="00B35813" w:rsidRPr="00715FD1" w:rsidRDefault="00784F7B" w:rsidP="006C7B4B">
      <w:pPr>
        <w:spacing w:line="269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tài này nh</w:t>
      </w:r>
      <w:r w:rsidRPr="00715FD1">
        <w:rPr>
          <w:rFonts w:ascii="Times New Roman" w:hAnsi="Times New Roman" w:cs="Times New Roman"/>
          <w:sz w:val="24"/>
          <w:szCs w:val="24"/>
        </w:rPr>
        <w:t>ằ</w:t>
      </w:r>
      <w:r w:rsidRPr="00715FD1">
        <w:rPr>
          <w:rFonts w:ascii="Times New Roman" w:hAnsi="Times New Roman" w:cs="Times New Roman"/>
          <w:sz w:val="24"/>
          <w:szCs w:val="24"/>
        </w:rPr>
        <w:t>m t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o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công c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làm vi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c tr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trong AutoCAD,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có 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trúc trong file DWG, bóc theo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do k</w:t>
      </w:r>
      <w:r w:rsidRPr="00715FD1">
        <w:rPr>
          <w:rFonts w:ascii="Times New Roman" w:hAnsi="Times New Roman" w:cs="Times New Roman"/>
          <w:sz w:val="24"/>
          <w:szCs w:val="24"/>
        </w:rPr>
        <w:t>ỹ</w:t>
      </w:r>
      <w:r w:rsidRPr="00715FD1">
        <w:rPr>
          <w:rFonts w:ascii="Times New Roman" w:hAnsi="Times New Roman" w:cs="Times New Roman"/>
          <w:sz w:val="24"/>
          <w:szCs w:val="24"/>
        </w:rPr>
        <w:t xml:space="preserve"> sư M&amp;E xác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và xu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qu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có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tra ngư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c.</w:t>
      </w:r>
      <w:r w:rsidRPr="00715FD1">
        <w:rPr>
          <w:rFonts w:ascii="Times New Roman" w:hAnsi="Times New Roman" w:cs="Times New Roman"/>
          <w:sz w:val="24"/>
          <w:szCs w:val="24"/>
        </w:rPr>
        <w:t xml:space="preserve"> Giai đo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n đ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u không đ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t m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tiêu đ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AI t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suy đoán toàn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n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i dung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t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shop khi chưa có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và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ng.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tiêu</w:t>
      </w:r>
    </w:p>
    <w:p w:rsidR="00B35813" w:rsidRPr="00715FD1" w:rsidRDefault="00784F7B" w:rsidP="002E3039">
      <w:pPr>
        <w:pStyle w:val="Heading2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tiêu t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ng quát</w:t>
      </w:r>
    </w:p>
    <w:p w:rsidR="00B35813" w:rsidRPr="00715FD1" w:rsidRDefault="00784F7B" w:rsidP="009675B0">
      <w:pPr>
        <w:spacing w:line="269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Nghiên c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u, xây d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ng và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ng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plugin AutoCAD ph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v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bóc tách kh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lư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M&amp;E t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 xml:space="preserve">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DWG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t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 xml:space="preserve">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công ty, giúp gi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m th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i gian thao tác, tăng kh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năng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soát và t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o n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n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đ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phát tri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n các 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 xml:space="preserve">c năng AI </w:t>
      </w:r>
      <w:r w:rsidRPr="00715FD1">
        <w:rPr>
          <w:rFonts w:ascii="Times New Roman" w:hAnsi="Times New Roman" w:cs="Times New Roman"/>
          <w:sz w:val="24"/>
          <w:szCs w:val="24"/>
        </w:rPr>
        <w:t>ở</w:t>
      </w:r>
      <w:r w:rsidRPr="00715FD1">
        <w:rPr>
          <w:rFonts w:ascii="Times New Roman" w:hAnsi="Times New Roman" w:cs="Times New Roman"/>
          <w:sz w:val="24"/>
          <w:szCs w:val="24"/>
        </w:rPr>
        <w:t xml:space="preserve"> giai đo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n sau.</w:t>
      </w:r>
    </w:p>
    <w:p w:rsidR="00B35813" w:rsidRPr="00715FD1" w:rsidRDefault="00784F7B" w:rsidP="002E3039">
      <w:pPr>
        <w:pStyle w:val="Heading2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tiêu c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</w:p>
    <w:p w:rsidR="00B35813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t>Đ</w:t>
      </w:r>
      <w:r w:rsidRPr="009675B0">
        <w:rPr>
          <w:rFonts w:ascii="Times New Roman" w:hAnsi="Times New Roman" w:cs="Times New Roman"/>
          <w:sz w:val="24"/>
          <w:szCs w:val="24"/>
        </w:rPr>
        <w:t>ọ</w:t>
      </w:r>
      <w:r w:rsidRPr="009675B0">
        <w:rPr>
          <w:rFonts w:ascii="Times New Roman" w:hAnsi="Times New Roman" w:cs="Times New Roman"/>
          <w:sz w:val="24"/>
          <w:szCs w:val="24"/>
        </w:rPr>
        <w:t>c và th</w:t>
      </w:r>
      <w:r w:rsidRPr="009675B0">
        <w:rPr>
          <w:rFonts w:ascii="Times New Roman" w:hAnsi="Times New Roman" w:cs="Times New Roman"/>
          <w:sz w:val="24"/>
          <w:szCs w:val="24"/>
        </w:rPr>
        <w:t>ố</w:t>
      </w:r>
      <w:r w:rsidRPr="009675B0">
        <w:rPr>
          <w:rFonts w:ascii="Times New Roman" w:hAnsi="Times New Roman" w:cs="Times New Roman"/>
          <w:sz w:val="24"/>
          <w:szCs w:val="24"/>
        </w:rPr>
        <w:t>ng kê layer, block, dynamic block, thu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c tính block, Line, Polyline và </w:t>
      </w:r>
      <w:r w:rsidRPr="009675B0">
        <w:rPr>
          <w:rFonts w:ascii="Times New Roman" w:hAnsi="Times New Roman" w:cs="Times New Roman"/>
          <w:sz w:val="24"/>
          <w:szCs w:val="24"/>
        </w:rPr>
        <w:t>Arc trong b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>n v</w:t>
      </w:r>
      <w:r w:rsidRPr="009675B0">
        <w:rPr>
          <w:rFonts w:ascii="Times New Roman" w:hAnsi="Times New Roman" w:cs="Times New Roman"/>
          <w:sz w:val="24"/>
          <w:szCs w:val="24"/>
        </w:rPr>
        <w:t>ẽ</w:t>
      </w:r>
      <w:r w:rsidRPr="009675B0">
        <w:rPr>
          <w:rFonts w:ascii="Times New Roman" w:hAnsi="Times New Roman" w:cs="Times New Roman"/>
          <w:sz w:val="24"/>
          <w:szCs w:val="24"/>
        </w:rPr>
        <w:t>.</w:t>
      </w:r>
    </w:p>
    <w:p w:rsidR="00B35813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t>Quét đư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c vùng ch</w:t>
      </w:r>
      <w:r w:rsidRPr="009675B0">
        <w:rPr>
          <w:rFonts w:ascii="Times New Roman" w:hAnsi="Times New Roman" w:cs="Times New Roman"/>
          <w:sz w:val="24"/>
          <w:szCs w:val="24"/>
        </w:rPr>
        <w:t>ọ</w:t>
      </w:r>
      <w:r w:rsidRPr="009675B0">
        <w:rPr>
          <w:rFonts w:ascii="Times New Roman" w:hAnsi="Times New Roman" w:cs="Times New Roman"/>
          <w:sz w:val="24"/>
          <w:szCs w:val="24"/>
        </w:rPr>
        <w:t>n</w:t>
      </w:r>
      <w:r w:rsidR="001901B5">
        <w:rPr>
          <w:rFonts w:ascii="Times New Roman" w:hAnsi="Times New Roman" w:cs="Times New Roman"/>
          <w:sz w:val="24"/>
          <w:szCs w:val="24"/>
        </w:rPr>
        <w:t>:</w:t>
      </w:r>
      <w:r w:rsidRPr="009675B0">
        <w:rPr>
          <w:rFonts w:ascii="Times New Roman" w:hAnsi="Times New Roman" w:cs="Times New Roman"/>
          <w:sz w:val="24"/>
          <w:szCs w:val="24"/>
        </w:rPr>
        <w:t xml:space="preserve"> toàn b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 Model, Layout hi</w:t>
      </w:r>
      <w:r w:rsidRPr="009675B0">
        <w:rPr>
          <w:rFonts w:ascii="Times New Roman" w:hAnsi="Times New Roman" w:cs="Times New Roman"/>
          <w:sz w:val="24"/>
          <w:szCs w:val="24"/>
        </w:rPr>
        <w:t>ệ</w:t>
      </w:r>
      <w:r w:rsidRPr="009675B0">
        <w:rPr>
          <w:rFonts w:ascii="Times New Roman" w:hAnsi="Times New Roman" w:cs="Times New Roman"/>
          <w:sz w:val="24"/>
          <w:szCs w:val="24"/>
        </w:rPr>
        <w:t>n hành, toàn b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 Layout, Model k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t h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p Layout và d</w:t>
      </w:r>
      <w:r w:rsidRPr="009675B0">
        <w:rPr>
          <w:rFonts w:ascii="Times New Roman" w:hAnsi="Times New Roman" w:cs="Times New Roman"/>
          <w:sz w:val="24"/>
          <w:szCs w:val="24"/>
        </w:rPr>
        <w:t>ữ</w:t>
      </w:r>
      <w:r w:rsidRPr="009675B0">
        <w:rPr>
          <w:rFonts w:ascii="Times New Roman" w:hAnsi="Times New Roman" w:cs="Times New Roman"/>
          <w:sz w:val="24"/>
          <w:szCs w:val="24"/>
        </w:rPr>
        <w:t xml:space="preserve"> li</w:t>
      </w:r>
      <w:r w:rsidRPr="009675B0">
        <w:rPr>
          <w:rFonts w:ascii="Times New Roman" w:hAnsi="Times New Roman" w:cs="Times New Roman"/>
          <w:sz w:val="24"/>
          <w:szCs w:val="24"/>
        </w:rPr>
        <w:t>ệ</w:t>
      </w:r>
      <w:r w:rsidRPr="009675B0">
        <w:rPr>
          <w:rFonts w:ascii="Times New Roman" w:hAnsi="Times New Roman" w:cs="Times New Roman"/>
          <w:sz w:val="24"/>
          <w:szCs w:val="24"/>
        </w:rPr>
        <w:t>u Xref theo ch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 xml:space="preserve"> đ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 do ngư</w:t>
      </w:r>
      <w:r w:rsidRPr="009675B0">
        <w:rPr>
          <w:rFonts w:ascii="Times New Roman" w:hAnsi="Times New Roman" w:cs="Times New Roman"/>
          <w:sz w:val="24"/>
          <w:szCs w:val="24"/>
        </w:rPr>
        <w:t>ờ</w:t>
      </w:r>
      <w:r w:rsidRPr="009675B0">
        <w:rPr>
          <w:rFonts w:ascii="Times New Roman" w:hAnsi="Times New Roman" w:cs="Times New Roman"/>
          <w:sz w:val="24"/>
          <w:szCs w:val="24"/>
        </w:rPr>
        <w:t>i dùng l</w:t>
      </w:r>
      <w:r w:rsidRPr="009675B0">
        <w:rPr>
          <w:rFonts w:ascii="Times New Roman" w:hAnsi="Times New Roman" w:cs="Times New Roman"/>
          <w:sz w:val="24"/>
          <w:szCs w:val="24"/>
        </w:rPr>
        <w:t>ự</w:t>
      </w:r>
      <w:r w:rsidRPr="009675B0">
        <w:rPr>
          <w:rFonts w:ascii="Times New Roman" w:hAnsi="Times New Roman" w:cs="Times New Roman"/>
          <w:sz w:val="24"/>
          <w:szCs w:val="24"/>
        </w:rPr>
        <w:t>a ch</w:t>
      </w:r>
      <w:r w:rsidRPr="009675B0">
        <w:rPr>
          <w:rFonts w:ascii="Times New Roman" w:hAnsi="Times New Roman" w:cs="Times New Roman"/>
          <w:sz w:val="24"/>
          <w:szCs w:val="24"/>
        </w:rPr>
        <w:t>ọ</w:t>
      </w:r>
      <w:r w:rsidRPr="009675B0">
        <w:rPr>
          <w:rFonts w:ascii="Times New Roman" w:hAnsi="Times New Roman" w:cs="Times New Roman"/>
          <w:sz w:val="24"/>
          <w:szCs w:val="24"/>
        </w:rPr>
        <w:t>n.</w:t>
      </w:r>
    </w:p>
    <w:p w:rsidR="00B35813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t>Không tính l</w:t>
      </w:r>
      <w:r w:rsidRPr="009675B0">
        <w:rPr>
          <w:rFonts w:ascii="Times New Roman" w:hAnsi="Times New Roman" w:cs="Times New Roman"/>
          <w:sz w:val="24"/>
          <w:szCs w:val="24"/>
        </w:rPr>
        <w:t>ặ</w:t>
      </w:r>
      <w:r w:rsidRPr="009675B0">
        <w:rPr>
          <w:rFonts w:ascii="Times New Roman" w:hAnsi="Times New Roman" w:cs="Times New Roman"/>
          <w:sz w:val="24"/>
          <w:szCs w:val="24"/>
        </w:rPr>
        <w:t>p hình h</w:t>
      </w:r>
      <w:r w:rsidRPr="009675B0">
        <w:rPr>
          <w:rFonts w:ascii="Times New Roman" w:hAnsi="Times New Roman" w:cs="Times New Roman"/>
          <w:sz w:val="24"/>
          <w:szCs w:val="24"/>
        </w:rPr>
        <w:t>ọ</w:t>
      </w:r>
      <w:r w:rsidRPr="009675B0">
        <w:rPr>
          <w:rFonts w:ascii="Times New Roman" w:hAnsi="Times New Roman" w:cs="Times New Roman"/>
          <w:sz w:val="24"/>
          <w:szCs w:val="24"/>
        </w:rPr>
        <w:t>c Model ch</w:t>
      </w:r>
      <w:r w:rsidRPr="009675B0">
        <w:rPr>
          <w:rFonts w:ascii="Times New Roman" w:hAnsi="Times New Roman" w:cs="Times New Roman"/>
          <w:sz w:val="24"/>
          <w:szCs w:val="24"/>
        </w:rPr>
        <w:t>ỉ</w:t>
      </w:r>
      <w:r w:rsidRPr="009675B0">
        <w:rPr>
          <w:rFonts w:ascii="Times New Roman" w:hAnsi="Times New Roman" w:cs="Times New Roman"/>
          <w:sz w:val="24"/>
          <w:szCs w:val="24"/>
        </w:rPr>
        <w:t xml:space="preserve"> vì đ</w:t>
      </w:r>
      <w:r w:rsidRPr="009675B0">
        <w:rPr>
          <w:rFonts w:ascii="Times New Roman" w:hAnsi="Times New Roman" w:cs="Times New Roman"/>
          <w:sz w:val="24"/>
          <w:szCs w:val="24"/>
        </w:rPr>
        <w:t>ố</w:t>
      </w:r>
      <w:r w:rsidRPr="009675B0">
        <w:rPr>
          <w:rFonts w:ascii="Times New Roman" w:hAnsi="Times New Roman" w:cs="Times New Roman"/>
          <w:sz w:val="24"/>
          <w:szCs w:val="24"/>
        </w:rPr>
        <w:t>i tư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ng đư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c hi</w:t>
      </w:r>
      <w:r w:rsidRPr="009675B0">
        <w:rPr>
          <w:rFonts w:ascii="Times New Roman" w:hAnsi="Times New Roman" w:cs="Times New Roman"/>
          <w:sz w:val="24"/>
          <w:szCs w:val="24"/>
        </w:rPr>
        <w:t>ể</w:t>
      </w:r>
      <w:r w:rsidRPr="009675B0">
        <w:rPr>
          <w:rFonts w:ascii="Times New Roman" w:hAnsi="Times New Roman" w:cs="Times New Roman"/>
          <w:sz w:val="24"/>
          <w:szCs w:val="24"/>
        </w:rPr>
        <w:t>n th</w:t>
      </w:r>
      <w:r w:rsidRPr="009675B0">
        <w:rPr>
          <w:rFonts w:ascii="Times New Roman" w:hAnsi="Times New Roman" w:cs="Times New Roman"/>
          <w:sz w:val="24"/>
          <w:szCs w:val="24"/>
        </w:rPr>
        <w:t>ị</w:t>
      </w:r>
      <w:r w:rsidRPr="009675B0">
        <w:rPr>
          <w:rFonts w:ascii="Times New Roman" w:hAnsi="Times New Roman" w:cs="Times New Roman"/>
          <w:sz w:val="24"/>
          <w:szCs w:val="24"/>
        </w:rPr>
        <w:t xml:space="preserve"> qua nhi</w:t>
      </w:r>
      <w:r w:rsidRPr="009675B0">
        <w:rPr>
          <w:rFonts w:ascii="Times New Roman" w:hAnsi="Times New Roman" w:cs="Times New Roman"/>
          <w:sz w:val="24"/>
          <w:szCs w:val="24"/>
        </w:rPr>
        <w:t>ề</w:t>
      </w:r>
      <w:r w:rsidRPr="009675B0">
        <w:rPr>
          <w:rFonts w:ascii="Times New Roman" w:hAnsi="Times New Roman" w:cs="Times New Roman"/>
          <w:sz w:val="24"/>
          <w:szCs w:val="24"/>
        </w:rPr>
        <w:t>u viewport trên Layout.</w:t>
      </w:r>
    </w:p>
    <w:p w:rsidR="00B35813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t>Ch</w:t>
      </w:r>
      <w:r w:rsidRPr="009675B0">
        <w:rPr>
          <w:rFonts w:ascii="Times New Roman" w:hAnsi="Times New Roman" w:cs="Times New Roman"/>
          <w:sz w:val="24"/>
          <w:szCs w:val="24"/>
        </w:rPr>
        <w:t>o phép k</w:t>
      </w:r>
      <w:r w:rsidRPr="009675B0">
        <w:rPr>
          <w:rFonts w:ascii="Times New Roman" w:hAnsi="Times New Roman" w:cs="Times New Roman"/>
          <w:sz w:val="24"/>
          <w:szCs w:val="24"/>
        </w:rPr>
        <w:t>ỹ</w:t>
      </w:r>
      <w:r w:rsidRPr="009675B0">
        <w:rPr>
          <w:rFonts w:ascii="Times New Roman" w:hAnsi="Times New Roman" w:cs="Times New Roman"/>
          <w:sz w:val="24"/>
          <w:szCs w:val="24"/>
        </w:rPr>
        <w:t xml:space="preserve"> sư khai báo và s</w:t>
      </w:r>
      <w:r w:rsidRPr="009675B0">
        <w:rPr>
          <w:rFonts w:ascii="Times New Roman" w:hAnsi="Times New Roman" w:cs="Times New Roman"/>
          <w:sz w:val="24"/>
          <w:szCs w:val="24"/>
        </w:rPr>
        <w:t>ử</w:t>
      </w:r>
      <w:r w:rsidRPr="009675B0">
        <w:rPr>
          <w:rFonts w:ascii="Times New Roman" w:hAnsi="Times New Roman" w:cs="Times New Roman"/>
          <w:sz w:val="24"/>
          <w:szCs w:val="24"/>
        </w:rPr>
        <w:t>a b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 quy t</w:t>
      </w:r>
      <w:r w:rsidRPr="009675B0">
        <w:rPr>
          <w:rFonts w:ascii="Times New Roman" w:hAnsi="Times New Roman" w:cs="Times New Roman"/>
          <w:sz w:val="24"/>
          <w:szCs w:val="24"/>
        </w:rPr>
        <w:t>ắ</w:t>
      </w:r>
      <w:r w:rsidRPr="009675B0">
        <w:rPr>
          <w:rFonts w:ascii="Times New Roman" w:hAnsi="Times New Roman" w:cs="Times New Roman"/>
          <w:sz w:val="24"/>
          <w:szCs w:val="24"/>
        </w:rPr>
        <w:t>c nh</w:t>
      </w:r>
      <w:r w:rsidRPr="009675B0">
        <w:rPr>
          <w:rFonts w:ascii="Times New Roman" w:hAnsi="Times New Roman" w:cs="Times New Roman"/>
          <w:sz w:val="24"/>
          <w:szCs w:val="24"/>
        </w:rPr>
        <w:t>ậ</w:t>
      </w:r>
      <w:r w:rsidRPr="009675B0">
        <w:rPr>
          <w:rFonts w:ascii="Times New Roman" w:hAnsi="Times New Roman" w:cs="Times New Roman"/>
          <w:sz w:val="24"/>
          <w:szCs w:val="24"/>
        </w:rPr>
        <w:t>n d</w:t>
      </w:r>
      <w:r w:rsidRPr="009675B0">
        <w:rPr>
          <w:rFonts w:ascii="Times New Roman" w:hAnsi="Times New Roman" w:cs="Times New Roman"/>
          <w:sz w:val="24"/>
          <w:szCs w:val="24"/>
        </w:rPr>
        <w:t>ạ</w:t>
      </w:r>
      <w:r w:rsidRPr="009675B0">
        <w:rPr>
          <w:rFonts w:ascii="Times New Roman" w:hAnsi="Times New Roman" w:cs="Times New Roman"/>
          <w:sz w:val="24"/>
          <w:szCs w:val="24"/>
        </w:rPr>
        <w:t>ng v</w:t>
      </w:r>
      <w:r w:rsidRPr="009675B0">
        <w:rPr>
          <w:rFonts w:ascii="Times New Roman" w:hAnsi="Times New Roman" w:cs="Times New Roman"/>
          <w:sz w:val="24"/>
          <w:szCs w:val="24"/>
        </w:rPr>
        <w:t>ậ</w:t>
      </w:r>
      <w:r w:rsidRPr="009675B0">
        <w:rPr>
          <w:rFonts w:ascii="Times New Roman" w:hAnsi="Times New Roman" w:cs="Times New Roman"/>
          <w:sz w:val="24"/>
          <w:szCs w:val="24"/>
        </w:rPr>
        <w:t>t tư, thi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t b</w:t>
      </w:r>
      <w:r w:rsidRPr="009675B0">
        <w:rPr>
          <w:rFonts w:ascii="Times New Roman" w:hAnsi="Times New Roman" w:cs="Times New Roman"/>
          <w:sz w:val="24"/>
          <w:szCs w:val="24"/>
        </w:rPr>
        <w:t>ị</w:t>
      </w:r>
      <w:r w:rsidRPr="009675B0">
        <w:rPr>
          <w:rFonts w:ascii="Times New Roman" w:hAnsi="Times New Roman" w:cs="Times New Roman"/>
          <w:sz w:val="24"/>
          <w:szCs w:val="24"/>
        </w:rPr>
        <w:t xml:space="preserve"> và h</w:t>
      </w:r>
      <w:r w:rsidRPr="009675B0">
        <w:rPr>
          <w:rFonts w:ascii="Times New Roman" w:hAnsi="Times New Roman" w:cs="Times New Roman"/>
          <w:sz w:val="24"/>
          <w:szCs w:val="24"/>
        </w:rPr>
        <w:t>ệ</w:t>
      </w:r>
      <w:r w:rsidRPr="009675B0">
        <w:rPr>
          <w:rFonts w:ascii="Times New Roman" w:hAnsi="Times New Roman" w:cs="Times New Roman"/>
          <w:sz w:val="24"/>
          <w:szCs w:val="24"/>
        </w:rPr>
        <w:t xml:space="preserve"> M&amp;E mà không ph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>i s</w:t>
      </w:r>
      <w:r w:rsidRPr="009675B0">
        <w:rPr>
          <w:rFonts w:ascii="Times New Roman" w:hAnsi="Times New Roman" w:cs="Times New Roman"/>
          <w:sz w:val="24"/>
          <w:szCs w:val="24"/>
        </w:rPr>
        <w:t>ử</w:t>
      </w:r>
      <w:r w:rsidRPr="009675B0">
        <w:rPr>
          <w:rFonts w:ascii="Times New Roman" w:hAnsi="Times New Roman" w:cs="Times New Roman"/>
          <w:sz w:val="24"/>
          <w:szCs w:val="24"/>
        </w:rPr>
        <w:t>a mã ngu</w:t>
      </w:r>
      <w:r w:rsidRPr="009675B0">
        <w:rPr>
          <w:rFonts w:ascii="Times New Roman" w:hAnsi="Times New Roman" w:cs="Times New Roman"/>
          <w:sz w:val="24"/>
          <w:szCs w:val="24"/>
        </w:rPr>
        <w:t>ồ</w:t>
      </w:r>
      <w:r w:rsidRPr="009675B0">
        <w:rPr>
          <w:rFonts w:ascii="Times New Roman" w:hAnsi="Times New Roman" w:cs="Times New Roman"/>
          <w:sz w:val="24"/>
          <w:szCs w:val="24"/>
        </w:rPr>
        <w:t>n.</w:t>
      </w:r>
    </w:p>
    <w:p w:rsidR="00B35813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lastRenderedPageBreak/>
        <w:t>Xu</w:t>
      </w:r>
      <w:r w:rsidRPr="009675B0">
        <w:rPr>
          <w:rFonts w:ascii="Times New Roman" w:hAnsi="Times New Roman" w:cs="Times New Roman"/>
          <w:sz w:val="24"/>
          <w:szCs w:val="24"/>
        </w:rPr>
        <w:t>ấ</w:t>
      </w:r>
      <w:r w:rsidRPr="009675B0">
        <w:rPr>
          <w:rFonts w:ascii="Times New Roman" w:hAnsi="Times New Roman" w:cs="Times New Roman"/>
          <w:sz w:val="24"/>
          <w:szCs w:val="24"/>
        </w:rPr>
        <w:t>t Excel g</w:t>
      </w:r>
      <w:r w:rsidRPr="009675B0">
        <w:rPr>
          <w:rFonts w:ascii="Times New Roman" w:hAnsi="Times New Roman" w:cs="Times New Roman"/>
          <w:sz w:val="24"/>
          <w:szCs w:val="24"/>
        </w:rPr>
        <w:t>ồ</w:t>
      </w:r>
      <w:r w:rsidRPr="009675B0">
        <w:rPr>
          <w:rFonts w:ascii="Times New Roman" w:hAnsi="Times New Roman" w:cs="Times New Roman"/>
          <w:sz w:val="24"/>
          <w:szCs w:val="24"/>
        </w:rPr>
        <w:t>m b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>ng t</w:t>
      </w:r>
      <w:r w:rsidRPr="009675B0">
        <w:rPr>
          <w:rFonts w:ascii="Times New Roman" w:hAnsi="Times New Roman" w:cs="Times New Roman"/>
          <w:sz w:val="24"/>
          <w:szCs w:val="24"/>
        </w:rPr>
        <w:t>ổ</w:t>
      </w:r>
      <w:r w:rsidRPr="009675B0">
        <w:rPr>
          <w:rFonts w:ascii="Times New Roman" w:hAnsi="Times New Roman" w:cs="Times New Roman"/>
          <w:sz w:val="24"/>
          <w:szCs w:val="24"/>
        </w:rPr>
        <w:t>ng h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p, b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>ng chi ti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t, c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>nh báo và thông tin truy v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t v</w:t>
      </w:r>
      <w:r w:rsidRPr="009675B0">
        <w:rPr>
          <w:rFonts w:ascii="Times New Roman" w:hAnsi="Times New Roman" w:cs="Times New Roman"/>
          <w:sz w:val="24"/>
          <w:szCs w:val="24"/>
        </w:rPr>
        <w:t>ề</w:t>
      </w:r>
      <w:r w:rsidRPr="009675B0">
        <w:rPr>
          <w:rFonts w:ascii="Times New Roman" w:hAnsi="Times New Roman" w:cs="Times New Roman"/>
          <w:sz w:val="24"/>
          <w:szCs w:val="24"/>
        </w:rPr>
        <w:t xml:space="preserve"> đúng đ</w:t>
      </w:r>
      <w:r w:rsidRPr="009675B0">
        <w:rPr>
          <w:rFonts w:ascii="Times New Roman" w:hAnsi="Times New Roman" w:cs="Times New Roman"/>
          <w:sz w:val="24"/>
          <w:szCs w:val="24"/>
        </w:rPr>
        <w:t>ố</w:t>
      </w:r>
      <w:r w:rsidRPr="009675B0">
        <w:rPr>
          <w:rFonts w:ascii="Times New Roman" w:hAnsi="Times New Roman" w:cs="Times New Roman"/>
          <w:sz w:val="24"/>
          <w:szCs w:val="24"/>
        </w:rPr>
        <w:t>i tư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ng CAD.</w:t>
      </w:r>
    </w:p>
    <w:p w:rsidR="005C67C2" w:rsidRPr="009675B0" w:rsidRDefault="00784F7B" w:rsidP="009675B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75B0">
        <w:rPr>
          <w:rFonts w:ascii="Times New Roman" w:hAnsi="Times New Roman" w:cs="Times New Roman"/>
          <w:sz w:val="24"/>
          <w:szCs w:val="24"/>
        </w:rPr>
        <w:t>Đánh giá đư</w:t>
      </w:r>
      <w:r w:rsidRPr="009675B0">
        <w:rPr>
          <w:rFonts w:ascii="Times New Roman" w:hAnsi="Times New Roman" w:cs="Times New Roman"/>
          <w:sz w:val="24"/>
          <w:szCs w:val="24"/>
        </w:rPr>
        <w:t>ợ</w:t>
      </w:r>
      <w:r w:rsidRPr="009675B0">
        <w:rPr>
          <w:rFonts w:ascii="Times New Roman" w:hAnsi="Times New Roman" w:cs="Times New Roman"/>
          <w:sz w:val="24"/>
          <w:szCs w:val="24"/>
        </w:rPr>
        <w:t>c đ</w:t>
      </w:r>
      <w:r w:rsidRPr="009675B0">
        <w:rPr>
          <w:rFonts w:ascii="Times New Roman" w:hAnsi="Times New Roman" w:cs="Times New Roman"/>
          <w:sz w:val="24"/>
          <w:szCs w:val="24"/>
        </w:rPr>
        <w:t>ộ</w:t>
      </w:r>
      <w:r w:rsidRPr="009675B0">
        <w:rPr>
          <w:rFonts w:ascii="Times New Roman" w:hAnsi="Times New Roman" w:cs="Times New Roman"/>
          <w:sz w:val="24"/>
          <w:szCs w:val="24"/>
        </w:rPr>
        <w:t xml:space="preserve"> chính xác, th</w:t>
      </w:r>
      <w:r w:rsidRPr="009675B0">
        <w:rPr>
          <w:rFonts w:ascii="Times New Roman" w:hAnsi="Times New Roman" w:cs="Times New Roman"/>
          <w:sz w:val="24"/>
          <w:szCs w:val="24"/>
        </w:rPr>
        <w:t>ờ</w:t>
      </w:r>
      <w:r w:rsidRPr="009675B0">
        <w:rPr>
          <w:rFonts w:ascii="Times New Roman" w:hAnsi="Times New Roman" w:cs="Times New Roman"/>
          <w:sz w:val="24"/>
          <w:szCs w:val="24"/>
        </w:rPr>
        <w:t>i gian ti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t ki</w:t>
      </w:r>
      <w:r w:rsidRPr="009675B0">
        <w:rPr>
          <w:rFonts w:ascii="Times New Roman" w:hAnsi="Times New Roman" w:cs="Times New Roman"/>
          <w:sz w:val="24"/>
          <w:szCs w:val="24"/>
        </w:rPr>
        <w:t>ệ</w:t>
      </w:r>
      <w:r w:rsidRPr="009675B0">
        <w:rPr>
          <w:rFonts w:ascii="Times New Roman" w:hAnsi="Times New Roman" w:cs="Times New Roman"/>
          <w:sz w:val="24"/>
          <w:szCs w:val="24"/>
        </w:rPr>
        <w:t>m, gi</w:t>
      </w:r>
      <w:r w:rsidRPr="009675B0">
        <w:rPr>
          <w:rFonts w:ascii="Times New Roman" w:hAnsi="Times New Roman" w:cs="Times New Roman"/>
          <w:sz w:val="24"/>
          <w:szCs w:val="24"/>
        </w:rPr>
        <w:t>ớ</w:t>
      </w:r>
      <w:r w:rsidRPr="009675B0">
        <w:rPr>
          <w:rFonts w:ascii="Times New Roman" w:hAnsi="Times New Roman" w:cs="Times New Roman"/>
          <w:sz w:val="24"/>
          <w:szCs w:val="24"/>
        </w:rPr>
        <w:t>i h</w:t>
      </w:r>
      <w:r w:rsidRPr="009675B0">
        <w:rPr>
          <w:rFonts w:ascii="Times New Roman" w:hAnsi="Times New Roman" w:cs="Times New Roman"/>
          <w:sz w:val="24"/>
          <w:szCs w:val="24"/>
        </w:rPr>
        <w:t>ạ</w:t>
      </w:r>
      <w:r w:rsidRPr="009675B0">
        <w:rPr>
          <w:rFonts w:ascii="Times New Roman" w:hAnsi="Times New Roman" w:cs="Times New Roman"/>
          <w:sz w:val="24"/>
          <w:szCs w:val="24"/>
        </w:rPr>
        <w:t>n k</w:t>
      </w:r>
      <w:r w:rsidRPr="009675B0">
        <w:rPr>
          <w:rFonts w:ascii="Times New Roman" w:hAnsi="Times New Roman" w:cs="Times New Roman"/>
          <w:sz w:val="24"/>
          <w:szCs w:val="24"/>
        </w:rPr>
        <w:t>ỹ</w:t>
      </w:r>
      <w:r w:rsidRPr="009675B0">
        <w:rPr>
          <w:rFonts w:ascii="Times New Roman" w:hAnsi="Times New Roman" w:cs="Times New Roman"/>
          <w:sz w:val="24"/>
          <w:szCs w:val="24"/>
        </w:rPr>
        <w:t xml:space="preserve"> thu</w:t>
      </w:r>
      <w:r w:rsidRPr="009675B0">
        <w:rPr>
          <w:rFonts w:ascii="Times New Roman" w:hAnsi="Times New Roman" w:cs="Times New Roman"/>
          <w:sz w:val="24"/>
          <w:szCs w:val="24"/>
        </w:rPr>
        <w:t>ậ</w:t>
      </w:r>
      <w:r w:rsidRPr="009675B0">
        <w:rPr>
          <w:rFonts w:ascii="Times New Roman" w:hAnsi="Times New Roman" w:cs="Times New Roman"/>
          <w:sz w:val="24"/>
          <w:szCs w:val="24"/>
        </w:rPr>
        <w:t>t, nhu c</w:t>
      </w:r>
      <w:r w:rsidRPr="009675B0">
        <w:rPr>
          <w:rFonts w:ascii="Times New Roman" w:hAnsi="Times New Roman" w:cs="Times New Roman"/>
          <w:sz w:val="24"/>
          <w:szCs w:val="24"/>
        </w:rPr>
        <w:t>ầ</w:t>
      </w:r>
      <w:r w:rsidRPr="009675B0">
        <w:rPr>
          <w:rFonts w:ascii="Times New Roman" w:hAnsi="Times New Roman" w:cs="Times New Roman"/>
          <w:sz w:val="24"/>
          <w:szCs w:val="24"/>
        </w:rPr>
        <w:t>u d</w:t>
      </w:r>
      <w:r w:rsidRPr="009675B0">
        <w:rPr>
          <w:rFonts w:ascii="Times New Roman" w:hAnsi="Times New Roman" w:cs="Times New Roman"/>
          <w:sz w:val="24"/>
          <w:szCs w:val="24"/>
        </w:rPr>
        <w:t>ữ</w:t>
      </w:r>
      <w:r w:rsidRPr="009675B0">
        <w:rPr>
          <w:rFonts w:ascii="Times New Roman" w:hAnsi="Times New Roman" w:cs="Times New Roman"/>
          <w:sz w:val="24"/>
          <w:szCs w:val="24"/>
        </w:rPr>
        <w:t xml:space="preserve"> li</w:t>
      </w:r>
      <w:r w:rsidRPr="009675B0">
        <w:rPr>
          <w:rFonts w:ascii="Times New Roman" w:hAnsi="Times New Roman" w:cs="Times New Roman"/>
          <w:sz w:val="24"/>
          <w:szCs w:val="24"/>
        </w:rPr>
        <w:t>ệ</w:t>
      </w:r>
      <w:r w:rsidRPr="009675B0">
        <w:rPr>
          <w:rFonts w:ascii="Times New Roman" w:hAnsi="Times New Roman" w:cs="Times New Roman"/>
          <w:sz w:val="24"/>
          <w:szCs w:val="24"/>
        </w:rPr>
        <w:t>u và kh</w:t>
      </w:r>
      <w:r w:rsidRPr="009675B0">
        <w:rPr>
          <w:rFonts w:ascii="Times New Roman" w:hAnsi="Times New Roman" w:cs="Times New Roman"/>
          <w:sz w:val="24"/>
          <w:szCs w:val="24"/>
        </w:rPr>
        <w:t>ả</w:t>
      </w:r>
      <w:r w:rsidRPr="009675B0">
        <w:rPr>
          <w:rFonts w:ascii="Times New Roman" w:hAnsi="Times New Roman" w:cs="Times New Roman"/>
          <w:sz w:val="24"/>
          <w:szCs w:val="24"/>
        </w:rPr>
        <w:t xml:space="preserve"> năng đ</w:t>
      </w:r>
      <w:r w:rsidRPr="009675B0">
        <w:rPr>
          <w:rFonts w:ascii="Times New Roman" w:hAnsi="Times New Roman" w:cs="Times New Roman"/>
          <w:sz w:val="24"/>
          <w:szCs w:val="24"/>
        </w:rPr>
        <w:t>ầ</w:t>
      </w:r>
      <w:r w:rsidRPr="009675B0">
        <w:rPr>
          <w:rFonts w:ascii="Times New Roman" w:hAnsi="Times New Roman" w:cs="Times New Roman"/>
          <w:sz w:val="24"/>
          <w:szCs w:val="24"/>
        </w:rPr>
        <w:t>u tư giai đo</w:t>
      </w:r>
      <w:r w:rsidRPr="009675B0">
        <w:rPr>
          <w:rFonts w:ascii="Times New Roman" w:hAnsi="Times New Roman" w:cs="Times New Roman"/>
          <w:sz w:val="24"/>
          <w:szCs w:val="24"/>
        </w:rPr>
        <w:t>ạ</w:t>
      </w:r>
      <w:r w:rsidRPr="009675B0">
        <w:rPr>
          <w:rFonts w:ascii="Times New Roman" w:hAnsi="Times New Roman" w:cs="Times New Roman"/>
          <w:sz w:val="24"/>
          <w:szCs w:val="24"/>
        </w:rPr>
        <w:t>n ti</w:t>
      </w:r>
      <w:r w:rsidRPr="009675B0">
        <w:rPr>
          <w:rFonts w:ascii="Times New Roman" w:hAnsi="Times New Roman" w:cs="Times New Roman"/>
          <w:sz w:val="24"/>
          <w:szCs w:val="24"/>
        </w:rPr>
        <w:t>ế</w:t>
      </w:r>
      <w:r w:rsidRPr="009675B0">
        <w:rPr>
          <w:rFonts w:ascii="Times New Roman" w:hAnsi="Times New Roman" w:cs="Times New Roman"/>
          <w:sz w:val="24"/>
          <w:szCs w:val="24"/>
        </w:rPr>
        <w:t>p theo.</w:t>
      </w:r>
    </w:p>
    <w:p w:rsidR="00B35813" w:rsidRPr="005C67C2" w:rsidRDefault="00784F7B" w:rsidP="002E3039">
      <w:pPr>
        <w:pStyle w:val="ListBullet"/>
        <w:numPr>
          <w:ilvl w:val="0"/>
          <w:numId w:val="10"/>
        </w:numPr>
        <w:spacing w:after="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5C67C2">
        <w:rPr>
          <w:rFonts w:ascii="Times New Roman" w:hAnsi="Times New Roman" w:cs="Times New Roman"/>
          <w:b/>
          <w:sz w:val="24"/>
          <w:szCs w:val="24"/>
        </w:rPr>
        <w:t>Bài toán nghi</w:t>
      </w:r>
      <w:r w:rsidRPr="005C67C2">
        <w:rPr>
          <w:rFonts w:ascii="Times New Roman" w:hAnsi="Times New Roman" w:cs="Times New Roman"/>
          <w:b/>
          <w:sz w:val="24"/>
          <w:szCs w:val="24"/>
        </w:rPr>
        <w:t>ệ</w:t>
      </w:r>
      <w:r w:rsidRPr="005C67C2">
        <w:rPr>
          <w:rFonts w:ascii="Times New Roman" w:hAnsi="Times New Roman" w:cs="Times New Roman"/>
          <w:b/>
          <w:sz w:val="24"/>
          <w:szCs w:val="24"/>
        </w:rPr>
        <w:t>p v</w:t>
      </w:r>
      <w:r w:rsidRPr="005C67C2">
        <w:rPr>
          <w:rFonts w:ascii="Times New Roman" w:hAnsi="Times New Roman" w:cs="Times New Roman"/>
          <w:b/>
          <w:sz w:val="24"/>
          <w:szCs w:val="24"/>
        </w:rPr>
        <w:t>ụ</w:t>
      </w:r>
      <w:r w:rsidRPr="005C67C2">
        <w:rPr>
          <w:rFonts w:ascii="Times New Roman" w:hAnsi="Times New Roman" w:cs="Times New Roman"/>
          <w:b/>
          <w:sz w:val="24"/>
          <w:szCs w:val="24"/>
        </w:rPr>
        <w:t xml:space="preserve"> ph</w:t>
      </w:r>
      <w:r w:rsidRPr="005C67C2">
        <w:rPr>
          <w:rFonts w:ascii="Times New Roman" w:hAnsi="Times New Roman" w:cs="Times New Roman"/>
          <w:b/>
          <w:sz w:val="24"/>
          <w:szCs w:val="24"/>
        </w:rPr>
        <w:t>ả</w:t>
      </w:r>
      <w:r w:rsidRPr="005C67C2">
        <w:rPr>
          <w:rFonts w:ascii="Times New Roman" w:hAnsi="Times New Roman" w:cs="Times New Roman"/>
          <w:b/>
          <w:sz w:val="24"/>
          <w:szCs w:val="24"/>
        </w:rPr>
        <w:t>i gi</w:t>
      </w:r>
      <w:r w:rsidRPr="005C67C2">
        <w:rPr>
          <w:rFonts w:ascii="Times New Roman" w:hAnsi="Times New Roman" w:cs="Times New Roman"/>
          <w:b/>
          <w:sz w:val="24"/>
          <w:szCs w:val="24"/>
        </w:rPr>
        <w:t>ả</w:t>
      </w:r>
      <w:r w:rsidRPr="005C67C2">
        <w:rPr>
          <w:rFonts w:ascii="Times New Roman" w:hAnsi="Times New Roman" w:cs="Times New Roman"/>
          <w:b/>
          <w:sz w:val="24"/>
          <w:szCs w:val="24"/>
        </w:rPr>
        <w:t>i quy</w:t>
      </w:r>
      <w:r w:rsidRPr="005C67C2">
        <w:rPr>
          <w:rFonts w:ascii="Times New Roman" w:hAnsi="Times New Roman" w:cs="Times New Roman"/>
          <w:b/>
          <w:sz w:val="24"/>
          <w:szCs w:val="24"/>
        </w:rPr>
        <w:t>ế</w:t>
      </w:r>
      <w:r w:rsidRPr="005C67C2">
        <w:rPr>
          <w:rFonts w:ascii="Times New Roman" w:hAnsi="Times New Roman" w:cs="Times New Roman"/>
          <w:b/>
          <w:sz w:val="24"/>
          <w:szCs w:val="24"/>
        </w:rPr>
        <w:t>t</w:t>
      </w:r>
    </w:p>
    <w:p w:rsidR="00B35813" w:rsidRPr="00715FD1" w:rsidRDefault="00784F7B" w:rsidP="006851C0">
      <w:pPr>
        <w:spacing w:line="269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Plugin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 xml:space="preserve"> DWG có s</w:t>
      </w:r>
      <w:r w:rsidRPr="00715FD1">
        <w:rPr>
          <w:rFonts w:ascii="Times New Roman" w:hAnsi="Times New Roman" w:cs="Times New Roman"/>
          <w:sz w:val="24"/>
          <w:szCs w:val="24"/>
        </w:rPr>
        <w:t>ẵ</w:t>
      </w:r>
      <w:r w:rsidRPr="00715FD1">
        <w:rPr>
          <w:rFonts w:ascii="Times New Roman" w:hAnsi="Times New Roman" w:cs="Times New Roman"/>
          <w:sz w:val="24"/>
          <w:szCs w:val="24"/>
        </w:rPr>
        <w:t>n làm đ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u vào. H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ng không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gi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t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đã chu</w:t>
      </w:r>
      <w:r w:rsidRPr="00715FD1">
        <w:rPr>
          <w:rFonts w:ascii="Times New Roman" w:hAnsi="Times New Roman" w:cs="Times New Roman"/>
          <w:sz w:val="24"/>
          <w:szCs w:val="24"/>
        </w:rPr>
        <w:t>ẩ</w:t>
      </w:r>
      <w:r w:rsidRPr="00715FD1">
        <w:rPr>
          <w:rFonts w:ascii="Times New Roman" w:hAnsi="Times New Roman" w:cs="Times New Roman"/>
          <w:sz w:val="24"/>
          <w:szCs w:val="24"/>
        </w:rPr>
        <w:t>n hóa. Vi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c phân lo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i kh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lư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d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a t</w:t>
      </w:r>
      <w:r w:rsidRPr="00715FD1">
        <w:rPr>
          <w:rFonts w:ascii="Times New Roman" w:hAnsi="Times New Roman" w:cs="Times New Roman"/>
          <w:sz w:val="24"/>
          <w:szCs w:val="24"/>
        </w:rPr>
        <w:t>rên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có trong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cán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M&amp;E xác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B35813" w:rsidRPr="00715FD1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6851C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Khó khăn hiện tại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Yêu c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 x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lý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không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Cho phép ánh x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tên layer, block và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 khác nhau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cùng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mã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tư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nhóm công vi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Model và Layout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Phân bi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trong Model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trên Paper Space; không tính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Model theo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viewport.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Xref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Cho phép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không tính, tính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theo file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 theo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chèn;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báo Xref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u, unload,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nhau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chèn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cho phép khai báo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và lưu rõ giá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c, giá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không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Không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="00E939AD">
              <w:rPr>
                <w:rFonts w:ascii="Times New Roman" w:hAnsi="Times New Roman" w:cs="Times New Roman"/>
                <w:sz w:val="24"/>
                <w:szCs w:val="24"/>
              </w:rPr>
              <w:t xml:space="preserve"> qua bất kỳ đối tượng nào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E939AD">
              <w:rPr>
                <w:rFonts w:ascii="Times New Roman" w:hAnsi="Times New Roman" w:cs="Times New Roman"/>
                <w:sz w:val="24"/>
                <w:szCs w:val="24"/>
              </w:rPr>
              <w:t xml:space="preserve">không nhận dạng được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đưa vào danh sách chưa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danh sách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tra ngư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dòng chi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có file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n,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không gian, layout, layer và Handle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tìm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trong CAD.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m vi nghiên c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u và phát tri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n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nghi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</w:t>
      </w:r>
    </w:p>
    <w:p w:rsidR="00B35813" w:rsidRPr="00715FD1" w:rsidRDefault="00784F7B" w:rsidP="002E3039">
      <w:pPr>
        <w:pStyle w:val="Heading2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m vi b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t bu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c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Plugin ch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y tr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trong AutoCAD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đ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y đ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trên Windows.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m block thư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ng, dynamic block và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các thu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c tính có </w:t>
      </w:r>
      <w:r w:rsidRPr="00715FD1">
        <w:rPr>
          <w:rFonts w:ascii="Times New Roman" w:hAnsi="Times New Roman" w:cs="Times New Roman"/>
          <w:sz w:val="24"/>
          <w:szCs w:val="24"/>
        </w:rPr>
        <w:t>s</w:t>
      </w:r>
      <w:r w:rsidRPr="00715FD1">
        <w:rPr>
          <w:rFonts w:ascii="Times New Roman" w:hAnsi="Times New Roman" w:cs="Times New Roman"/>
          <w:sz w:val="24"/>
          <w:szCs w:val="24"/>
        </w:rPr>
        <w:t>ẵ</w:t>
      </w:r>
      <w:r w:rsidRPr="00715FD1">
        <w:rPr>
          <w:rFonts w:ascii="Times New Roman" w:hAnsi="Times New Roman" w:cs="Times New Roman"/>
          <w:sz w:val="24"/>
          <w:szCs w:val="24"/>
        </w:rPr>
        <w:t>n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block.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Đo chi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dài Line, Polyline 2D, Polyline 3D và Arc; ghi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riêng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chưa h</w:t>
      </w:r>
      <w:r w:rsidRPr="00715FD1">
        <w:rPr>
          <w:rFonts w:ascii="Times New Roman" w:hAnsi="Times New Roman" w:cs="Times New Roman"/>
          <w:sz w:val="24"/>
          <w:szCs w:val="24"/>
        </w:rPr>
        <w:t>ỗ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="001C7E7B">
        <w:rPr>
          <w:rFonts w:ascii="Times New Roman" w:hAnsi="Times New Roman" w:cs="Times New Roman"/>
          <w:sz w:val="24"/>
          <w:szCs w:val="24"/>
        </w:rPr>
        <w:t xml:space="preserve"> (nếu có)</w:t>
      </w:r>
      <w:r w:rsidRPr="00715FD1">
        <w:rPr>
          <w:rFonts w:ascii="Times New Roman" w:hAnsi="Times New Roman" w:cs="Times New Roman"/>
          <w:sz w:val="24"/>
          <w:szCs w:val="24"/>
        </w:rPr>
        <w:t>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layer, tên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ng, màu,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u đư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ng và các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n thi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cho vi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c phân lo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i.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Quét theo l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a ch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n: vùng ch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n, Model, Layout 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hành, t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L</w:t>
      </w:r>
      <w:r w:rsidRPr="00715FD1">
        <w:rPr>
          <w:rFonts w:ascii="Times New Roman" w:hAnsi="Times New Roman" w:cs="Times New Roman"/>
          <w:sz w:val="24"/>
          <w:szCs w:val="24"/>
        </w:rPr>
        <w:t>ayout, Model và t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Layout.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X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lý Xref theo ch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; có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soát Xref l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ng, Xref m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đư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ng d</w:t>
      </w:r>
      <w:r w:rsidRPr="00715FD1">
        <w:rPr>
          <w:rFonts w:ascii="Times New Roman" w:hAnsi="Times New Roman" w:cs="Times New Roman"/>
          <w:sz w:val="24"/>
          <w:szCs w:val="24"/>
        </w:rPr>
        <w:t>ẫ</w:t>
      </w:r>
      <w:r w:rsidRPr="00715FD1">
        <w:rPr>
          <w:rFonts w:ascii="Times New Roman" w:hAnsi="Times New Roman" w:cs="Times New Roman"/>
          <w:sz w:val="24"/>
          <w:szCs w:val="24"/>
        </w:rPr>
        <w:t>n và Xref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chèn nhi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l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n.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hình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b</w:t>
      </w:r>
      <w:r w:rsidRPr="00715FD1">
        <w:rPr>
          <w:rFonts w:ascii="Times New Roman" w:hAnsi="Times New Roman" w:cs="Times New Roman"/>
          <w:sz w:val="24"/>
          <w:szCs w:val="24"/>
        </w:rPr>
        <w:t>ằ</w:t>
      </w:r>
      <w:r w:rsidRPr="00715FD1">
        <w:rPr>
          <w:rFonts w:ascii="Times New Roman" w:hAnsi="Times New Roman" w:cs="Times New Roman"/>
          <w:sz w:val="24"/>
          <w:szCs w:val="24"/>
        </w:rPr>
        <w:t>ng bi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u m</w:t>
      </w:r>
      <w:r w:rsidRPr="00715FD1">
        <w:rPr>
          <w:rFonts w:ascii="Times New Roman" w:hAnsi="Times New Roman" w:cs="Times New Roman"/>
          <w:sz w:val="24"/>
          <w:szCs w:val="24"/>
        </w:rPr>
        <w:t>ẫ</w:t>
      </w:r>
      <w:r w:rsidRPr="00715FD1">
        <w:rPr>
          <w:rFonts w:ascii="Times New Roman" w:hAnsi="Times New Roman" w:cs="Times New Roman"/>
          <w:sz w:val="24"/>
          <w:szCs w:val="24"/>
        </w:rPr>
        <w:t>u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file Excel, không vi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ng cho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d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án.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Xu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t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p XLSX g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m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t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ng h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p,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chi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t,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chưa phân lo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i và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ký c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nh báo.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Tìm, ch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n và zoom v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t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 xml:space="preserve"> mã truy v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trong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qu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plugin.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Có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ký ch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y, thông báo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n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, t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ng s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quét và nguyên nhân khi không có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xu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t.</w:t>
      </w:r>
    </w:p>
    <w:p w:rsidR="00B35813" w:rsidRPr="00715FD1" w:rsidRDefault="00784F7B" w:rsidP="002E3039">
      <w:pPr>
        <w:pStyle w:val="Heading2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N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i dung không thu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c ph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 xml:space="preserve"> vi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nghi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ng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shop hoàn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>nh t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 xml:space="preserve">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lastRenderedPageBreak/>
        <w:t>T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ng hi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u chính xác m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i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không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n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xác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k</w:t>
      </w:r>
      <w:r w:rsidRPr="00715FD1">
        <w:rPr>
          <w:rFonts w:ascii="Times New Roman" w:hAnsi="Times New Roman" w:cs="Times New Roman"/>
          <w:sz w:val="24"/>
          <w:szCs w:val="24"/>
        </w:rPr>
        <w:t>ỹ</w:t>
      </w:r>
      <w:r w:rsidRPr="00715FD1">
        <w:rPr>
          <w:rFonts w:ascii="Times New Roman" w:hAnsi="Times New Roman" w:cs="Times New Roman"/>
          <w:sz w:val="24"/>
          <w:szCs w:val="24"/>
        </w:rPr>
        <w:t xml:space="preserve"> sư M&amp;E.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Bóc kh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lư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t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 xml:space="preserve"> PDF, 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nh scan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không còn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CAD g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c.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ng tính đ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y đ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 xml:space="preserve"> ph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ki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 xml:space="preserve">n, </w:t>
      </w:r>
      <w:r w:rsidRPr="00715FD1">
        <w:rPr>
          <w:rFonts w:ascii="Times New Roman" w:hAnsi="Times New Roman" w:cs="Times New Roman"/>
          <w:sz w:val="24"/>
          <w:szCs w:val="24"/>
        </w:rPr>
        <w:t>hao 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t, bi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pháp thi công và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m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c n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u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không có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chưa có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duy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t.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Thay th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trách nhi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tra, xác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và phê duy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t kh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lư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cán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chuyên môn.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Tích h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p Revit, ERP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BOQ t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ng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trong giai đo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n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nghi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 này</w:t>
      </w:r>
      <w:r w:rsidRPr="00715FD1">
        <w:rPr>
          <w:rFonts w:ascii="Times New Roman" w:hAnsi="Times New Roman" w:cs="Times New Roman"/>
          <w:sz w:val="24"/>
          <w:szCs w:val="24"/>
        </w:rPr>
        <w:t>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Yêu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u 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c năng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6768"/>
      </w:tblGrid>
      <w:tr w:rsidR="00B35813" w:rsidRPr="00715FD1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 năng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Yêu c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 t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thi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FR01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vi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Vùng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n; Model; Layout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hành;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Layout; Model và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Layout.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layer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kê layer và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ng/chi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 theo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layer;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layer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Xref.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FR03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Tên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và tên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c; dynamic block;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tính;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trí;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góc quay; block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FR04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Đo hình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Line, Polyline, Arc;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c;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 sau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lý Xref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Ba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tính;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Xref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ng/chèn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p; báo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u, unload và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truy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theo layer, block,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tính; gán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mã, tên,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Xem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đã quét, đã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i, chưa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và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báo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khi xu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p; chi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t; chưa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báo; thông tin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và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FR09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Truy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Tìm/ch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n/zoom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Handle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danh tương đương;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tra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còn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ký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Ghi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gian, file,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vi,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i,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plugin và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hình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trúc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bóc kh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lư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</w:t>
      </w:r>
    </w:p>
    <w:p w:rsidR="00B35813" w:rsidRPr="00715FD1" w:rsidRDefault="00053C98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4F7B" w:rsidRPr="00715FD1">
        <w:rPr>
          <w:rFonts w:ascii="Times New Roman" w:hAnsi="Times New Roman" w:cs="Times New Roman"/>
          <w:sz w:val="24"/>
          <w:szCs w:val="24"/>
        </w:rPr>
        <w:t>B</w:t>
      </w:r>
      <w:r w:rsidR="00784F7B" w:rsidRPr="00715FD1">
        <w:rPr>
          <w:rFonts w:ascii="Times New Roman" w:hAnsi="Times New Roman" w:cs="Times New Roman"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quy t</w:t>
      </w:r>
      <w:r w:rsidR="00784F7B" w:rsidRPr="00715FD1">
        <w:rPr>
          <w:rFonts w:ascii="Times New Roman" w:hAnsi="Times New Roman" w:cs="Times New Roman"/>
          <w:sz w:val="24"/>
          <w:szCs w:val="24"/>
        </w:rPr>
        <w:t>ắ</w:t>
      </w:r>
      <w:r w:rsidR="00784F7B" w:rsidRPr="00715FD1">
        <w:rPr>
          <w:rFonts w:ascii="Times New Roman" w:hAnsi="Times New Roman" w:cs="Times New Roman"/>
          <w:sz w:val="24"/>
          <w:szCs w:val="24"/>
        </w:rPr>
        <w:t>c là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ầ</w:t>
      </w:r>
      <w:r w:rsidR="00784F7B" w:rsidRPr="00715FD1">
        <w:rPr>
          <w:rFonts w:ascii="Times New Roman" w:hAnsi="Times New Roman" w:cs="Times New Roman"/>
          <w:sz w:val="24"/>
          <w:szCs w:val="24"/>
        </w:rPr>
        <w:t>n nghi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p v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do Phòng D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</w:t>
      </w:r>
      <w:r w:rsidR="00784F7B" w:rsidRPr="00715FD1">
        <w:rPr>
          <w:rFonts w:ascii="Times New Roman" w:hAnsi="Times New Roman" w:cs="Times New Roman"/>
          <w:sz w:val="24"/>
          <w:szCs w:val="24"/>
        </w:rPr>
        <w:t>n qu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n lý. IT xây d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>ng công c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nh</w:t>
      </w:r>
      <w:r w:rsidR="00784F7B" w:rsidRPr="00715FD1">
        <w:rPr>
          <w:rFonts w:ascii="Times New Roman" w:hAnsi="Times New Roman" w:cs="Times New Roman"/>
          <w:sz w:val="24"/>
          <w:szCs w:val="24"/>
        </w:rPr>
        <w:t>ậ</w:t>
      </w:r>
      <w:r w:rsidR="00784F7B" w:rsidRPr="00715FD1">
        <w:rPr>
          <w:rFonts w:ascii="Times New Roman" w:hAnsi="Times New Roman" w:cs="Times New Roman"/>
          <w:sz w:val="24"/>
          <w:szCs w:val="24"/>
        </w:rPr>
        <w:t>p, lưu, ki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>m tra và áp d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>ng quy t</w:t>
      </w:r>
      <w:r w:rsidR="00784F7B" w:rsidRPr="00715FD1">
        <w:rPr>
          <w:rFonts w:ascii="Times New Roman" w:hAnsi="Times New Roman" w:cs="Times New Roman"/>
          <w:sz w:val="24"/>
          <w:szCs w:val="24"/>
        </w:rPr>
        <w:t>ắ</w:t>
      </w:r>
      <w:r w:rsidR="00784F7B" w:rsidRPr="00715FD1">
        <w:rPr>
          <w:rFonts w:ascii="Times New Roman" w:hAnsi="Times New Roman" w:cs="Times New Roman"/>
          <w:sz w:val="24"/>
          <w:szCs w:val="24"/>
        </w:rPr>
        <w:t>c; không t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t tên v</w:t>
      </w:r>
      <w:r w:rsidR="00784F7B" w:rsidRPr="00715FD1">
        <w:rPr>
          <w:rFonts w:ascii="Times New Roman" w:hAnsi="Times New Roman" w:cs="Times New Roman"/>
          <w:sz w:val="24"/>
          <w:szCs w:val="24"/>
        </w:rPr>
        <w:t>ậ</w:t>
      </w:r>
      <w:r w:rsidR="00784F7B" w:rsidRPr="00715FD1">
        <w:rPr>
          <w:rFonts w:ascii="Times New Roman" w:hAnsi="Times New Roman" w:cs="Times New Roman"/>
          <w:sz w:val="24"/>
          <w:szCs w:val="24"/>
        </w:rPr>
        <w:t>t tư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suy di</w:t>
      </w:r>
      <w:r w:rsidR="00784F7B" w:rsidRPr="00715FD1">
        <w:rPr>
          <w:rFonts w:ascii="Times New Roman" w:hAnsi="Times New Roman" w:cs="Times New Roman"/>
          <w:sz w:val="24"/>
          <w:szCs w:val="24"/>
        </w:rPr>
        <w:t>ễ</w:t>
      </w:r>
      <w:r w:rsidR="00784F7B" w:rsidRPr="00715FD1">
        <w:rPr>
          <w:rFonts w:ascii="Times New Roman" w:hAnsi="Times New Roman" w:cs="Times New Roman"/>
          <w:sz w:val="24"/>
          <w:szCs w:val="24"/>
        </w:rPr>
        <w:t>n ý nghĩa M&amp;E.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B35813" w:rsidRPr="00715FD1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Trư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Mã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37381C" w:rsidRDefault="00784F7B" w:rsidP="0037381C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Mã duy nh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t và phiên b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 xml:space="preserve"> truy v</w:t>
            </w:r>
            <w:r w:rsidRPr="0037381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="0037381C" w:rsidRPr="0037381C">
              <w:rPr>
                <w:rFonts w:ascii="Times New Roman" w:hAnsi="Times New Roman" w:cs="Times New Roman"/>
                <w:sz w:val="24"/>
                <w:szCs w:val="24"/>
              </w:rPr>
              <w:t>t, là s</w:t>
            </w:r>
            <w:r w:rsidR="0037381C" w:rsidRPr="0037381C">
              <w:rPr>
                <w:rFonts w:ascii="Times New Roman" w:hAnsi="Times New Roman" w:cs="Times New Roman"/>
                <w:sz w:val="24"/>
                <w:szCs w:val="24"/>
              </w:rPr>
              <w:t xml:space="preserve">ố hiệu để biết khối lượng được tính theo quy tắc nào, ví dụ </w:t>
            </w:r>
            <w:r w:rsidR="0037381C" w:rsidRPr="0037381C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R-DIEN-001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D62300" w:rsidRDefault="00D62300" w:rsidP="00D6230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2300">
              <w:rPr>
                <w:rFonts w:ascii="Times New Roman" w:hAnsi="Times New Roman" w:cs="Times New Roman"/>
                <w:sz w:val="24"/>
                <w:szCs w:val="24"/>
              </w:rPr>
              <w:t>Dấu hiệu nhận dạng đối tượng, như t</w:t>
            </w:r>
            <w:r w:rsidRPr="00D62300">
              <w:rPr>
                <w:rFonts w:ascii="Times New Roman" w:hAnsi="Times New Roman" w:cs="Times New Roman"/>
                <w:sz w:val="24"/>
                <w:szCs w:val="24"/>
              </w:rPr>
              <w:t>ên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 xml:space="preserve"> layer, tên block, lo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i đ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ng, thu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c tính block, m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u ký t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 xml:space="preserve"> ho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p đi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D62300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1C3F69" w:rsidRDefault="001C3F6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3F69">
              <w:rPr>
                <w:rFonts w:ascii="Times New Roman" w:hAnsi="Times New Roman" w:cs="Times New Roman"/>
                <w:sz w:val="24"/>
                <w:szCs w:val="24"/>
              </w:rPr>
              <w:t>Đối tượng đó được ghi nhận thành vật tư/công việc gì.</w:t>
            </w:r>
            <w:r w:rsidRPr="001C3F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Mã h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 xml:space="preserve"> M&amp;E, mã v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t tư, tên v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t tư/công vi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c, quy cách, đơn v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="00784F7B" w:rsidRPr="001C3F69">
              <w:rPr>
                <w:rFonts w:ascii="Times New Roman" w:hAnsi="Times New Roman" w:cs="Times New Roman"/>
                <w:sz w:val="24"/>
                <w:szCs w:val="24"/>
              </w:rPr>
              <w:t xml:space="preserve"> tính.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Cách tính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dài,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công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đã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duy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Ưu tiên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073288" w:rsidRDefault="00073288" w:rsidP="008F3CA1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288">
              <w:rPr>
                <w:rFonts w:ascii="Times New Roman" w:hAnsi="Times New Roman" w:cs="Times New Roman"/>
                <w:sz w:val="24"/>
                <w:szCs w:val="24"/>
              </w:rPr>
              <w:t>Dùng khi một đối tượng cùng lúc khớp nhiều quy tắc; quy tắc cụ thể được áp dụng trướ</w:t>
            </w:r>
            <w:r w:rsidR="008F3CA1">
              <w:rPr>
                <w:rFonts w:ascii="Times New Roman" w:hAnsi="Times New Roman" w:cs="Times New Roman"/>
                <w:sz w:val="24"/>
                <w:szCs w:val="24"/>
              </w:rPr>
              <w:t>c, t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 xml:space="preserve"> áp d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ng khi m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a nhi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u quy t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="00784F7B" w:rsidRPr="00073288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thái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B93A57" w:rsidRDefault="00B93A57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A57">
              <w:rPr>
                <w:rFonts w:ascii="Times New Roman" w:hAnsi="Times New Roman" w:cs="Times New Roman"/>
                <w:sz w:val="24"/>
                <w:szCs w:val="24"/>
              </w:rPr>
              <w:t>Quy tắc đang được dùng, tạm dừng hay đang chờ kiểm tra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xác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800996" w:rsidRDefault="0080099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0996">
              <w:rPr>
                <w:rFonts w:ascii="Times New Roman" w:hAnsi="Times New Roman" w:cs="Times New Roman"/>
                <w:sz w:val="24"/>
                <w:szCs w:val="24"/>
              </w:rPr>
              <w:t>Kỹ sư M&amp;E chịu trách nhiệm xác nhận quy tắc đúng nghiệp vụ.</w:t>
            </w:r>
          </w:p>
        </w:tc>
      </w:tr>
    </w:tbl>
    <w:p w:rsidR="008C05D5" w:rsidRPr="008C05D5" w:rsidRDefault="008C05D5" w:rsidP="008C05D5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8C05D5">
        <w:rPr>
          <w:rFonts w:ascii="Times New Roman" w:eastAsia="Times New Roman" w:hAnsi="Times New Roman" w:cs="Times New Roman"/>
          <w:color w:val="auto"/>
          <w:sz w:val="24"/>
          <w:szCs w:val="24"/>
        </w:rPr>
        <w:t>Vai trò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cụ thể</w:t>
      </w:r>
      <w:r w:rsidRPr="008C05D5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8C05D5" w:rsidRPr="008C05D5" w:rsidRDefault="008C05D5" w:rsidP="008C05D5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5D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IT:</w:t>
      </w:r>
      <w:r w:rsidRPr="008C05D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Làm màn hình nhập quy tắc, lưu dữ liệu, quét CAD, áp dụng công thức và xuất Excel. </w:t>
      </w:r>
    </w:p>
    <w:p w:rsidR="008C05D5" w:rsidRPr="008C05D5" w:rsidRDefault="008C05D5" w:rsidP="008C05D5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5D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Kỹ sư M&amp;E/Phòng Dự án:</w:t>
      </w:r>
      <w:r w:rsidRPr="008C05D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Xác định block/layer đó đại diện cho vật tư gì, đơn vị gì và tính như thế nào. </w:t>
      </w:r>
    </w:p>
    <w:p w:rsidR="008C05D5" w:rsidRPr="008C05D5" w:rsidRDefault="008C05D5" w:rsidP="008C05D5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5D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Plugin:</w:t>
      </w:r>
      <w:r w:rsidRPr="008C05D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Thực hiện tự động, nhất quán theo quy tắc đã được xác nhận.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trúc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qu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Excel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B35813" w:rsidRPr="00715FD1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Sheet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 b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 bu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TONG_HOP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Mã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mã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tư; tên; quy cách;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ng;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ng;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thái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tra.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CHI_TIET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File; Xref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n; Model/Layout; layer;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block;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tính;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dài;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mã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c; Handle.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CHUA_PHAN_LOAI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Toàn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nhưng chưa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c, kèm thông tin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sung ánh x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CANH_BAO_LOI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Xref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u/unload;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chưa xác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nh; trùng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p;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thư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ng; lý do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qua.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THONG_TIN_LAN_QUET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gian; ngư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y;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vi;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Xref;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plugin;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F426F5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Nguyên t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ắ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c b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ắ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t bu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b/>
          <w:sz w:val="24"/>
          <w:szCs w:val="24"/>
        </w:rPr>
        <w:t>c: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n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u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m vi quét không có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ố</w:t>
      </w:r>
      <w:r w:rsidR="00784F7B" w:rsidRPr="00715FD1">
        <w:rPr>
          <w:rFonts w:ascii="Times New Roman" w:hAnsi="Times New Roman" w:cs="Times New Roman"/>
          <w:sz w:val="24"/>
          <w:szCs w:val="24"/>
        </w:rPr>
        <w:t>i tư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ng h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p l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x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y ra l</w:t>
      </w:r>
      <w:r w:rsidR="00784F7B" w:rsidRPr="00715FD1">
        <w:rPr>
          <w:rFonts w:ascii="Times New Roman" w:hAnsi="Times New Roman" w:cs="Times New Roman"/>
          <w:sz w:val="24"/>
          <w:szCs w:val="24"/>
        </w:rPr>
        <w:t>ỗ</w:t>
      </w:r>
      <w:r w:rsidR="00784F7B" w:rsidRPr="00715FD1">
        <w:rPr>
          <w:rFonts w:ascii="Times New Roman" w:hAnsi="Times New Roman" w:cs="Times New Roman"/>
          <w:sz w:val="24"/>
          <w:szCs w:val="24"/>
        </w:rPr>
        <w:t>i, plugin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i thông báo nguyên nhân trư</w:t>
      </w:r>
      <w:r w:rsidR="00784F7B" w:rsidRPr="00715FD1">
        <w:rPr>
          <w:rFonts w:ascii="Times New Roman" w:hAnsi="Times New Roman" w:cs="Times New Roman"/>
          <w:sz w:val="24"/>
          <w:szCs w:val="24"/>
        </w:rPr>
        <w:t>ớ</w:t>
      </w:r>
      <w:r w:rsidR="00784F7B" w:rsidRPr="00715FD1">
        <w:rPr>
          <w:rFonts w:ascii="Times New Roman" w:hAnsi="Times New Roman" w:cs="Times New Roman"/>
          <w:sz w:val="24"/>
          <w:szCs w:val="24"/>
        </w:rPr>
        <w:t>c khi xu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t; không t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o m</w:t>
      </w:r>
      <w:r w:rsidR="00784F7B" w:rsidRPr="00715FD1">
        <w:rPr>
          <w:rFonts w:ascii="Times New Roman" w:hAnsi="Times New Roman" w:cs="Times New Roman"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sz w:val="24"/>
          <w:szCs w:val="24"/>
        </w:rPr>
        <w:t>t file Excel tr</w:t>
      </w:r>
      <w:r w:rsidR="00784F7B" w:rsidRPr="00715FD1">
        <w:rPr>
          <w:rFonts w:ascii="Times New Roman" w:hAnsi="Times New Roman" w:cs="Times New Roman"/>
          <w:sz w:val="24"/>
          <w:szCs w:val="24"/>
        </w:rPr>
        <w:t>ắ</w:t>
      </w:r>
      <w:r w:rsidR="00784F7B" w:rsidRPr="00715FD1">
        <w:rPr>
          <w:rFonts w:ascii="Times New Roman" w:hAnsi="Times New Roman" w:cs="Times New Roman"/>
          <w:sz w:val="24"/>
          <w:szCs w:val="24"/>
        </w:rPr>
        <w:t>ng khi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n ngư</w:t>
      </w:r>
      <w:r w:rsidR="00784F7B" w:rsidRPr="00715FD1">
        <w:rPr>
          <w:rFonts w:ascii="Times New Roman" w:hAnsi="Times New Roman" w:cs="Times New Roman"/>
          <w:sz w:val="24"/>
          <w:szCs w:val="24"/>
        </w:rPr>
        <w:t>ờ</w:t>
      </w:r>
      <w:r w:rsidR="00784F7B" w:rsidRPr="00715FD1">
        <w:rPr>
          <w:rFonts w:ascii="Times New Roman" w:hAnsi="Times New Roman" w:cs="Times New Roman"/>
          <w:sz w:val="24"/>
          <w:szCs w:val="24"/>
        </w:rPr>
        <w:t>i dùng không bi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t l</w:t>
      </w:r>
      <w:r w:rsidR="00784F7B" w:rsidRPr="00715FD1">
        <w:rPr>
          <w:rFonts w:ascii="Times New Roman" w:hAnsi="Times New Roman" w:cs="Times New Roman"/>
          <w:sz w:val="24"/>
          <w:szCs w:val="24"/>
        </w:rPr>
        <w:t>ỗ</w:t>
      </w:r>
      <w:r w:rsidR="00784F7B" w:rsidRPr="00715FD1">
        <w:rPr>
          <w:rFonts w:ascii="Times New Roman" w:hAnsi="Times New Roman" w:cs="Times New Roman"/>
          <w:sz w:val="24"/>
          <w:szCs w:val="24"/>
        </w:rPr>
        <w:t>i n</w:t>
      </w:r>
      <w:r w:rsidR="00784F7B" w:rsidRPr="00715FD1">
        <w:rPr>
          <w:rFonts w:ascii="Times New Roman" w:hAnsi="Times New Roman" w:cs="Times New Roman"/>
          <w:sz w:val="24"/>
          <w:szCs w:val="24"/>
        </w:rPr>
        <w:t>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m </w:t>
      </w:r>
      <w:r w:rsidR="00784F7B" w:rsidRPr="00715FD1">
        <w:rPr>
          <w:rFonts w:ascii="Times New Roman" w:hAnsi="Times New Roman" w:cs="Times New Roman"/>
          <w:sz w:val="24"/>
          <w:szCs w:val="24"/>
        </w:rPr>
        <w:t>ở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đâu.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Yêu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u k</w:t>
      </w:r>
      <w:r w:rsidRPr="00715FD1">
        <w:rPr>
          <w:rFonts w:ascii="Times New Roman" w:hAnsi="Times New Roman" w:cs="Times New Roman"/>
          <w:sz w:val="24"/>
          <w:szCs w:val="24"/>
        </w:rPr>
        <w:t>ỹ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thu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và tương thích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Ưu tiên phát tri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n b</w:t>
      </w:r>
      <w:r w:rsidRPr="00715FD1">
        <w:rPr>
          <w:rFonts w:ascii="Times New Roman" w:hAnsi="Times New Roman" w:cs="Times New Roman"/>
          <w:sz w:val="24"/>
          <w:szCs w:val="24"/>
        </w:rPr>
        <w:t>ằ</w:t>
      </w:r>
      <w:r w:rsidRPr="00715FD1">
        <w:rPr>
          <w:rFonts w:ascii="Times New Roman" w:hAnsi="Times New Roman" w:cs="Times New Roman"/>
          <w:sz w:val="24"/>
          <w:szCs w:val="24"/>
        </w:rPr>
        <w:t xml:space="preserve">ng AutoCAD .NET </w:t>
      </w:r>
      <w:r w:rsidRPr="00715FD1">
        <w:rPr>
          <w:rFonts w:ascii="Times New Roman" w:hAnsi="Times New Roman" w:cs="Times New Roman"/>
          <w:sz w:val="24"/>
          <w:szCs w:val="24"/>
        </w:rPr>
        <w:t>API đ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có giao di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n, x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lý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và kh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năng m</w:t>
      </w:r>
      <w:r w:rsidRPr="00715FD1">
        <w:rPr>
          <w:rFonts w:ascii="Times New Roman" w:hAnsi="Times New Roman" w:cs="Times New Roman"/>
          <w:sz w:val="24"/>
          <w:szCs w:val="24"/>
        </w:rPr>
        <w:t>ở</w:t>
      </w:r>
      <w:r w:rsidRPr="00715FD1">
        <w:rPr>
          <w:rFonts w:ascii="Times New Roman" w:hAnsi="Times New Roman" w:cs="Times New Roman"/>
          <w:sz w:val="24"/>
          <w:szCs w:val="24"/>
        </w:rPr>
        <w:t xml:space="preserve"> r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ng 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n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nh; AutoLISP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 xml:space="preserve"> dùng cho công c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ph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 xml:space="preserve"> n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u phù h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="00196188">
        <w:rPr>
          <w:rFonts w:ascii="Times New Roman" w:hAnsi="Times New Roman" w:cs="Times New Roman"/>
          <w:sz w:val="24"/>
          <w:szCs w:val="24"/>
        </w:rPr>
        <w:t>p;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cài chung có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a nhi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chương trình theo nhóm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AutoCAD; không coi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DLL là m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nhiên tương thích toàn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t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 xml:space="preserve"> 2018 t</w:t>
      </w:r>
      <w:r w:rsidRPr="00715FD1">
        <w:rPr>
          <w:rFonts w:ascii="Times New Roman" w:hAnsi="Times New Roman" w:cs="Times New Roman"/>
          <w:sz w:val="24"/>
          <w:szCs w:val="24"/>
        </w:rPr>
        <w:t>r</w:t>
      </w:r>
      <w:r w:rsidRPr="00715FD1">
        <w:rPr>
          <w:rFonts w:ascii="Times New Roman" w:hAnsi="Times New Roman" w:cs="Times New Roman"/>
          <w:sz w:val="24"/>
          <w:szCs w:val="24"/>
        </w:rPr>
        <w:t>ở</w:t>
      </w:r>
      <w:r w:rsidR="00196188">
        <w:rPr>
          <w:rFonts w:ascii="Times New Roman" w:hAnsi="Times New Roman" w:cs="Times New Roman"/>
          <w:sz w:val="24"/>
          <w:szCs w:val="24"/>
        </w:rPr>
        <w:t xml:space="preserve"> lên;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tiêu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t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i là AutoCAD 2018 đ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n 2026.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tương lai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 xml:space="preserve">c </w:t>
      </w:r>
      <w:r w:rsidR="005C2FED">
        <w:rPr>
          <w:rFonts w:ascii="Times New Roman" w:hAnsi="Times New Roman" w:cs="Times New Roman"/>
          <w:sz w:val="24"/>
          <w:szCs w:val="24"/>
        </w:rPr>
        <w:t>triển khai</w:t>
      </w:r>
      <w:r w:rsidRPr="00715FD1">
        <w:rPr>
          <w:rFonts w:ascii="Times New Roman" w:hAnsi="Times New Roman" w:cs="Times New Roman"/>
          <w:sz w:val="24"/>
          <w:szCs w:val="24"/>
        </w:rPr>
        <w:t xml:space="preserve"> sau khi </w:t>
      </w:r>
      <w:r w:rsidR="00292BAE">
        <w:rPr>
          <w:rFonts w:ascii="Times New Roman" w:hAnsi="Times New Roman" w:cs="Times New Roman"/>
          <w:sz w:val="24"/>
          <w:szCs w:val="24"/>
        </w:rPr>
        <w:t>cập nhập</w:t>
      </w:r>
      <w:r w:rsidRPr="00715FD1">
        <w:rPr>
          <w:rFonts w:ascii="Times New Roman" w:hAnsi="Times New Roman" w:cs="Times New Roman"/>
          <w:sz w:val="24"/>
          <w:szCs w:val="24"/>
        </w:rPr>
        <w:t>, cài đ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t và ch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y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="00196188">
        <w:rPr>
          <w:rFonts w:ascii="Times New Roman" w:hAnsi="Times New Roman" w:cs="Times New Roman"/>
          <w:sz w:val="24"/>
          <w:szCs w:val="24"/>
        </w:rPr>
        <w:t>t;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AutoCAD LT không n</w:t>
      </w:r>
      <w:r w:rsidRPr="00715FD1">
        <w:rPr>
          <w:rFonts w:ascii="Times New Roman" w:hAnsi="Times New Roman" w:cs="Times New Roman"/>
          <w:sz w:val="24"/>
          <w:szCs w:val="24"/>
        </w:rPr>
        <w:t>ằ</w:t>
      </w:r>
      <w:r w:rsidRPr="00715FD1">
        <w:rPr>
          <w:rFonts w:ascii="Times New Roman" w:hAnsi="Times New Roman" w:cs="Times New Roman"/>
          <w:sz w:val="24"/>
          <w:szCs w:val="24"/>
        </w:rPr>
        <w:t>m trong ph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m vi m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đ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tài;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Plugin không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s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>a, xóa ho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c thay đ</w:t>
      </w:r>
      <w:r w:rsidRPr="00715FD1">
        <w:rPr>
          <w:rFonts w:ascii="Times New Roman" w:hAnsi="Times New Roman" w:cs="Times New Roman"/>
          <w:sz w:val="24"/>
          <w:szCs w:val="24"/>
        </w:rPr>
        <w:t>ổ</w:t>
      </w:r>
      <w:r w:rsidRPr="00715FD1">
        <w:rPr>
          <w:rFonts w:ascii="Times New Roman" w:hAnsi="Times New Roman" w:cs="Times New Roman"/>
          <w:sz w:val="24"/>
          <w:szCs w:val="24"/>
        </w:rPr>
        <w:t>i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ngu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n trong quá trình bóc; m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i thao tác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="00196188">
        <w:rPr>
          <w:rFonts w:ascii="Times New Roman" w:hAnsi="Times New Roman" w:cs="Times New Roman"/>
          <w:sz w:val="24"/>
          <w:szCs w:val="24"/>
        </w:rPr>
        <w:t>c ưu tiên;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Mã ngu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n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qu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lý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n; 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hình, 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c,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ký và m</w:t>
      </w:r>
      <w:r w:rsidRPr="00715FD1">
        <w:rPr>
          <w:rFonts w:ascii="Times New Roman" w:hAnsi="Times New Roman" w:cs="Times New Roman"/>
          <w:sz w:val="24"/>
          <w:szCs w:val="24"/>
        </w:rPr>
        <w:t>ẫ</w:t>
      </w:r>
      <w:r w:rsidRPr="00715FD1">
        <w:rPr>
          <w:rFonts w:ascii="Times New Roman" w:hAnsi="Times New Roman" w:cs="Times New Roman"/>
          <w:sz w:val="24"/>
          <w:szCs w:val="24"/>
        </w:rPr>
        <w:t>u Excel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tách kh</w:t>
      </w:r>
      <w:r w:rsidRPr="00715FD1">
        <w:rPr>
          <w:rFonts w:ascii="Times New Roman" w:hAnsi="Times New Roman" w:cs="Times New Roman"/>
          <w:sz w:val="24"/>
          <w:szCs w:val="24"/>
        </w:rPr>
        <w:t>ỏ</w:t>
      </w:r>
      <w:r w:rsidRPr="00715FD1">
        <w:rPr>
          <w:rFonts w:ascii="Times New Roman" w:hAnsi="Times New Roman" w:cs="Times New Roman"/>
          <w:sz w:val="24"/>
          <w:szCs w:val="24"/>
        </w:rPr>
        <w:t>i mã x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="00196188">
        <w:rPr>
          <w:rFonts w:ascii="Times New Roman" w:hAnsi="Times New Roman" w:cs="Times New Roman"/>
          <w:sz w:val="24"/>
          <w:szCs w:val="24"/>
        </w:rPr>
        <w:t xml:space="preserve"> lý lõi;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L</w:t>
      </w:r>
      <w:r w:rsidRPr="00715FD1">
        <w:rPr>
          <w:rFonts w:ascii="Times New Roman" w:hAnsi="Times New Roman" w:cs="Times New Roman"/>
          <w:sz w:val="24"/>
          <w:szCs w:val="24"/>
        </w:rPr>
        <w:t>ỗ</w:t>
      </w:r>
      <w:r w:rsidRPr="00715FD1">
        <w:rPr>
          <w:rFonts w:ascii="Times New Roman" w:hAnsi="Times New Roman" w:cs="Times New Roman"/>
          <w:sz w:val="24"/>
          <w:szCs w:val="24"/>
        </w:rPr>
        <w:t>i tr</w:t>
      </w:r>
      <w:r w:rsidRPr="00715FD1">
        <w:rPr>
          <w:rFonts w:ascii="Times New Roman" w:hAnsi="Times New Roman" w:cs="Times New Roman"/>
          <w:sz w:val="24"/>
          <w:szCs w:val="24"/>
        </w:rPr>
        <w:t>ên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không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làm d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>ng toàn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l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n quét;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cô l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p l</w:t>
      </w:r>
      <w:r w:rsidRPr="00715FD1">
        <w:rPr>
          <w:rFonts w:ascii="Times New Roman" w:hAnsi="Times New Roman" w:cs="Times New Roman"/>
          <w:sz w:val="24"/>
          <w:szCs w:val="24"/>
        </w:rPr>
        <w:t>ỗ</w:t>
      </w:r>
      <w:r w:rsidRPr="00715FD1">
        <w:rPr>
          <w:rFonts w:ascii="Times New Roman" w:hAnsi="Times New Roman" w:cs="Times New Roman"/>
          <w:sz w:val="24"/>
          <w:szCs w:val="24"/>
        </w:rPr>
        <w:t>i,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 x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lý và ghi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ký.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và đi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ki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 xml:space="preserve">n </w:t>
      </w:r>
      <w:r w:rsidR="00145060">
        <w:rPr>
          <w:rFonts w:ascii="Times New Roman" w:hAnsi="Times New Roman" w:cs="Times New Roman"/>
          <w:sz w:val="24"/>
          <w:szCs w:val="24"/>
        </w:rPr>
        <w:t>cần có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6552"/>
      </w:tblGrid>
      <w:tr w:rsidR="00B35813" w:rsidRPr="00715FD1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 ho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 ngu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l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Yêu c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05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DWG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di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n: Model, nhi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u Layout,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Xref, dynamic block và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không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bóc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công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đã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xác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làm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Danh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Danh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tư/thi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M&amp;E, mã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tính và tên tương đương đang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Nguyên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dài,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n,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các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không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tính.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Cán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2D1CA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M&amp;E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hệ Điện, nước, HVAC, PCCC… 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đư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c phân công gi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thích b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xác nh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 quy t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c/k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Môi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AC1E05" w:rsidP="00AC1E05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ác phiên b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n AutoCAD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đang sử dụng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; phiên b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 không có môi trư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ng ki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ghi là chưa xác minh.</w:t>
            </w:r>
          </w:p>
        </w:tc>
      </w:tr>
      <w:tr w:rsidR="00B35813" w:rsidRPr="00715FD1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ra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Excel và cách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mà Phòng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 mu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trong công vi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lastRenderedPageBreak/>
        <w:t xml:space="preserve">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 xml:space="preserve"> ho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ch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và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m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c th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i gian</w:t>
      </w:r>
    </w:p>
    <w:p w:rsidR="00B35813" w:rsidRPr="00715FD1" w:rsidRDefault="00220088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4F7B" w:rsidRPr="00715FD1">
        <w:rPr>
          <w:rFonts w:ascii="Times New Roman" w:hAnsi="Times New Roman" w:cs="Times New Roman"/>
          <w:sz w:val="24"/>
          <w:szCs w:val="24"/>
        </w:rPr>
        <w:t>T</w:t>
      </w:r>
      <w:r w:rsidR="00784F7B" w:rsidRPr="00715FD1">
        <w:rPr>
          <w:rFonts w:ascii="Times New Roman" w:hAnsi="Times New Roman" w:cs="Times New Roman"/>
          <w:sz w:val="24"/>
          <w:szCs w:val="24"/>
        </w:rPr>
        <w:t>ổ</w:t>
      </w:r>
      <w:r w:rsidR="00784F7B" w:rsidRPr="00715FD1">
        <w:rPr>
          <w:rFonts w:ascii="Times New Roman" w:hAnsi="Times New Roman" w:cs="Times New Roman"/>
          <w:sz w:val="24"/>
          <w:szCs w:val="24"/>
        </w:rPr>
        <w:t>ng th</w:t>
      </w:r>
      <w:r w:rsidR="00784F7B" w:rsidRPr="00715FD1">
        <w:rPr>
          <w:rFonts w:ascii="Times New Roman" w:hAnsi="Times New Roman" w:cs="Times New Roman"/>
          <w:sz w:val="24"/>
          <w:szCs w:val="24"/>
        </w:rPr>
        <w:t>ờ</w:t>
      </w:r>
      <w:r w:rsidR="00784F7B" w:rsidRPr="00715FD1">
        <w:rPr>
          <w:rFonts w:ascii="Times New Roman" w:hAnsi="Times New Roman" w:cs="Times New Roman"/>
          <w:sz w:val="24"/>
          <w:szCs w:val="24"/>
        </w:rPr>
        <w:t>i gian d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ki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n là 30 </w:t>
      </w:r>
      <w:r w:rsidR="00784F7B" w:rsidRPr="00715FD1">
        <w:rPr>
          <w:rFonts w:ascii="Times New Roman" w:hAnsi="Times New Roman" w:cs="Times New Roman"/>
          <w:sz w:val="24"/>
          <w:szCs w:val="24"/>
        </w:rPr>
        <w:t>ngày làm vi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c. Giai đo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n 2 ch</w:t>
      </w:r>
      <w:r w:rsidR="00784F7B" w:rsidRPr="00715FD1">
        <w:rPr>
          <w:rFonts w:ascii="Times New Roman" w:hAnsi="Times New Roman" w:cs="Times New Roman"/>
          <w:sz w:val="24"/>
          <w:szCs w:val="24"/>
        </w:rPr>
        <w:t>ỉ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c tri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>n khai sau khi báo cáo ti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>n kh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thi c</w:t>
      </w:r>
      <w:r w:rsidR="00784F7B" w:rsidRPr="00715FD1">
        <w:rPr>
          <w:rFonts w:ascii="Times New Roman" w:hAnsi="Times New Roman" w:cs="Times New Roman"/>
          <w:sz w:val="24"/>
          <w:szCs w:val="24"/>
        </w:rPr>
        <w:t>ủ</w:t>
      </w:r>
      <w:r w:rsidR="00784F7B" w:rsidRPr="00715FD1">
        <w:rPr>
          <w:rFonts w:ascii="Times New Roman" w:hAnsi="Times New Roman" w:cs="Times New Roman"/>
          <w:sz w:val="24"/>
          <w:szCs w:val="24"/>
        </w:rPr>
        <w:t>a Giai đo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n 1 đư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c phê duy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24"/>
        <w:gridCol w:w="3384"/>
        <w:gridCol w:w="2951"/>
      </w:tblGrid>
      <w:tr w:rsidR="00B35813" w:rsidRPr="00715FD1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Giai đo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gian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Công vi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ph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 và c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 ki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 soát</w:t>
            </w:r>
          </w:p>
        </w:tc>
      </w:tr>
      <w:tr w:rsidR="00B35813" w:rsidRPr="00715FD1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1.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 sát và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Ngày 1-1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 sát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05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DWG; phân tích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odel/Layout/Xref;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ca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trúc; làm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lõi.</w:t>
            </w:r>
          </w:p>
        </w:tc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220088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ngày 3 và ngày 7. Ngày 10 trình demo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và báo cáo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thi. </w:t>
            </w:r>
          </w:p>
        </w:tc>
      </w:tr>
      <w:tr w:rsidR="00B35813" w:rsidRPr="00715FD1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2. Phát tri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Ngày 11-24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quét, Xref,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c, Excel, truy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t,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ký, giao di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cài nhi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ngày 15 và ngày 21. Có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cài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mã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B35813" w:rsidRPr="00715FD1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3.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hoàn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Ngày 25-30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05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DWG,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công,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a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i, đánh giá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chính xác và gi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Ngày 28 báo cáo sai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ch. Ngày 30 demo, bàn giao và trình báo cáo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thúc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tài.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S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ph</w:t>
      </w:r>
      <w:r w:rsidRPr="00715FD1">
        <w:rPr>
          <w:rFonts w:ascii="Times New Roman" w:hAnsi="Times New Roman" w:cs="Times New Roman"/>
          <w:sz w:val="24"/>
          <w:szCs w:val="24"/>
        </w:rPr>
        <w:t>ẩ</w:t>
      </w:r>
      <w:r w:rsidRPr="00715FD1">
        <w:rPr>
          <w:rFonts w:ascii="Times New Roman" w:hAnsi="Times New Roman" w:cs="Times New Roman"/>
          <w:sz w:val="24"/>
          <w:szCs w:val="24"/>
        </w:rPr>
        <w:t>m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bàn giao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424"/>
      </w:tblGrid>
      <w:tr w:rsidR="00B35813" w:rsidRPr="00715FD1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ph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 sát 05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danh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các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SP02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thi,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trúc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xu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và quy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vi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SP03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Mã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hư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biên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danh sách thư vi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SP04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cài plugin và hư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cài,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ng, x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lý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SP05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đã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cán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M&amp;E xác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Excel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ra.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SP06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ca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vào,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biên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ca.</w:t>
            </w:r>
          </w:p>
        </w:tc>
      </w:tr>
      <w:tr w:rsidR="00B35813" w:rsidRPr="00715FD1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SP07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220088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Báo cáo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thúc: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t/chưa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t, sai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ch, gi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n, 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ro,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20088">
              <w:rPr>
                <w:rFonts w:ascii="Times New Roman" w:hAnsi="Times New Roman" w:cs="Times New Roman"/>
                <w:sz w:val="24"/>
                <w:szCs w:val="24"/>
              </w:rPr>
              <w:t xml:space="preserve"> khi sử dụng plugin cài bổ sung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ngh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35813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543B" w:rsidRPr="00715FD1" w:rsidRDefault="00B7543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lastRenderedPageBreak/>
        <w:t>Tiêu chí nghi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 thu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703"/>
      </w:tblGrid>
      <w:tr w:rsidR="00B35813" w:rsidRPr="00715FD1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Nhóm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Tiêu chí 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D823C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100%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trong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đã công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đúng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ghi rõ vào danh sách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không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sót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Model và Layout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Không tính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Model qua viewport;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trên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Layo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ut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kê đúng.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Xref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Ba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tính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đúng; Xref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u, unload,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và chèn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 báo.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Trên 05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, sau khi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hình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c,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đúng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95%;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còn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m trong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danh sách chưa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a các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đã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100%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cách tính đã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phê duy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t;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sai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truy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và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05 sheet yêu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u; không có file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không rõ nguyên nhân;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đúng.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Truy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dòng chi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có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tìm và zoom đúng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còn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trong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Xref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cùng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50% so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bóc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công, đo trên cùng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m vi và có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Không làm thay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file DWG; không treo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đóng AutoCAD trong toàn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ca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thu.</w:t>
            </w:r>
          </w:p>
        </w:tc>
      </w:tr>
      <w:tr w:rsidR="00B35813" w:rsidRPr="00715FD1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Tương thích</w:t>
            </w:r>
          </w:p>
        </w:tc>
        <w:tc>
          <w:tcPr>
            <w:tcW w:w="7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AutoCAD đã cài, load và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ca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đư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ghi là Đã xác minh. Các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còn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ghi rõ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Chưa xác minh.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Phân công trách nhi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B35813" w:rsidRPr="00715FD1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Vai trò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Trách nhi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D823C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giao đ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tài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D823C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Phê duy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tiêu,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m vi,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giai đo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="00D823CE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Nhân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IT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 sát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t;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xu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trúc;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trình;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tài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u; báo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cáo trung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t, chưa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và 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ro. Không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suy di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M&amp;E.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Phòng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Cung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u;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Excel;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lý yêu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và xác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M&amp;E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thích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; xây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và xác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bóc; cung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n;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tra sai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ch.</w:t>
            </w:r>
          </w:p>
        </w:tc>
      </w:tr>
      <w:tr w:rsidR="00B35813" w:rsidRPr="00715FD1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D823C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Kỹ sư M&amp;E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y plugin theo hư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n, ghi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và đánh giá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gian thao tác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R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i ro và bi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pháp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soát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408"/>
      </w:tblGrid>
      <w:tr w:rsidR="00B35813" w:rsidRPr="00715FD1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ro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 pháp ki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 soát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dùng line/block không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quán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Dùng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hình; đưa ph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chưa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vào danh sách chưa phân lo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không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gán khi chưa duy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Không có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ỹ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sư M&amp;E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ho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xác nh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kh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trư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thu.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Tính trùng Model/Layout/Xref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ca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riêng cho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viewport, Xref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và nhi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chèn; lưu ngu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Handle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Sai đơn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54210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êu c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u ngư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dùng xác nh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 khi thi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u; lưu c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giá tr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c và giá tr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đ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Khác bi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API gi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a các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Tách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build theo nhóm Au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toCAD, dùng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cài và ki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theo ma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phiên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IT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nghi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 công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DA7C93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án b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M&amp;E xác nh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u và quy t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c; m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dung chuyên môn ph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có ngư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u trách nhi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m duy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="00784F7B" w:rsidRPr="00715FD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B35813" w:rsidRPr="00715FD1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DA7C93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="00DA7C93">
              <w:rPr>
                <w:rFonts w:ascii="Times New Roman" w:hAnsi="Times New Roman" w:cs="Times New Roman"/>
                <w:sz w:val="24"/>
                <w:szCs w:val="24"/>
              </w:rPr>
              <w:t>ng AI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nghiên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AI sau khi đã có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bóc,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ch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a và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N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i dung b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t bu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c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báo cáo ti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n kh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Th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ng kê lo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i đ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ng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có trong 05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t</w:t>
      </w:r>
      <w:r w:rsidRPr="00715FD1">
        <w:rPr>
          <w:rFonts w:ascii="Times New Roman" w:hAnsi="Times New Roman" w:cs="Times New Roman"/>
          <w:sz w:val="24"/>
          <w:szCs w:val="24"/>
        </w:rPr>
        <w:t>ỷ</w:t>
      </w:r>
      <w:r w:rsidRPr="00715FD1">
        <w:rPr>
          <w:rFonts w:ascii="Times New Roman" w:hAnsi="Times New Roman" w:cs="Times New Roman"/>
          <w:sz w:val="24"/>
          <w:szCs w:val="24"/>
        </w:rPr>
        <w:t xml:space="preserve"> l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 xml:space="preserve"> có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b</w:t>
      </w:r>
      <w:r w:rsidRPr="00715FD1">
        <w:rPr>
          <w:rFonts w:ascii="Times New Roman" w:hAnsi="Times New Roman" w:cs="Times New Roman"/>
          <w:sz w:val="24"/>
          <w:szCs w:val="24"/>
        </w:rPr>
        <w:t>ằ</w:t>
      </w:r>
      <w:r w:rsidRPr="00715FD1">
        <w:rPr>
          <w:rFonts w:ascii="Times New Roman" w:hAnsi="Times New Roman" w:cs="Times New Roman"/>
          <w:sz w:val="24"/>
          <w:szCs w:val="24"/>
        </w:rPr>
        <w:t>ng AutoCAD API.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Đánh giá riêng kh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năng x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lý Model, Layout, viewport, block, dynamic b</w:t>
      </w:r>
      <w:r w:rsidRPr="00715FD1">
        <w:rPr>
          <w:rFonts w:ascii="Times New Roman" w:hAnsi="Times New Roman" w:cs="Times New Roman"/>
          <w:sz w:val="24"/>
          <w:szCs w:val="24"/>
        </w:rPr>
        <w:t>lock, thu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c tính, Xref và đơn v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demo t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>i thi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u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t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, hi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n th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 xml:space="preserve"> s</w:t>
      </w:r>
      <w:r w:rsidRPr="00715FD1">
        <w:rPr>
          <w:rFonts w:ascii="Times New Roman" w:hAnsi="Times New Roman" w:cs="Times New Roman"/>
          <w:sz w:val="24"/>
          <w:szCs w:val="24"/>
        </w:rPr>
        <w:t>ố</w:t>
      </w:r>
      <w:r w:rsidRPr="00715FD1">
        <w:rPr>
          <w:rFonts w:ascii="Times New Roman" w:hAnsi="Times New Roman" w:cs="Times New Roman"/>
          <w:sz w:val="24"/>
          <w:szCs w:val="24"/>
        </w:rPr>
        <w:t xml:space="preserve"> block, chi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dài và layer; không ch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p nh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trình bày lý thuy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Ki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n trúc, ngôn ng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>, thư vi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n, phương án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cài và ma tr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tương thích AutoCAD.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Danh sách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</w:t>
      </w:r>
      <w:r w:rsidRPr="00715FD1">
        <w:rPr>
          <w:rFonts w:ascii="Times New Roman" w:hAnsi="Times New Roman" w:cs="Times New Roman"/>
          <w:sz w:val="24"/>
          <w:szCs w:val="24"/>
        </w:rPr>
        <w:t>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u, nhân s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, thi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b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môi trư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ng công ty còn ph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i cung 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p.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Ư</w:t>
      </w:r>
      <w:r w:rsidRPr="00715FD1">
        <w:rPr>
          <w:rFonts w:ascii="Times New Roman" w:hAnsi="Times New Roman" w:cs="Times New Roman"/>
          <w:sz w:val="24"/>
          <w:szCs w:val="24"/>
        </w:rPr>
        <w:t>ớ</w:t>
      </w:r>
      <w:r w:rsidRPr="00715FD1">
        <w:rPr>
          <w:rFonts w:ascii="Times New Roman" w:hAnsi="Times New Roman" w:cs="Times New Roman"/>
          <w:sz w:val="24"/>
          <w:szCs w:val="24"/>
        </w:rPr>
        <w:t>c tính công vi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c, th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i gian và chi phí đ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hoàn thành V1; nêu rõ cơ s</w:t>
      </w:r>
      <w:r w:rsidRPr="00715FD1">
        <w:rPr>
          <w:rFonts w:ascii="Times New Roman" w:hAnsi="Times New Roman" w:cs="Times New Roman"/>
          <w:sz w:val="24"/>
          <w:szCs w:val="24"/>
        </w:rPr>
        <w:t>ở</w:t>
      </w:r>
      <w:r w:rsidRPr="00715FD1">
        <w:rPr>
          <w:rFonts w:ascii="Times New Roman" w:hAnsi="Times New Roman" w:cs="Times New Roman"/>
          <w:sz w:val="24"/>
          <w:szCs w:val="24"/>
        </w:rPr>
        <w:t xml:space="preserve"> ư</w:t>
      </w:r>
      <w:r w:rsidRPr="00715FD1">
        <w:rPr>
          <w:rFonts w:ascii="Times New Roman" w:hAnsi="Times New Roman" w:cs="Times New Roman"/>
          <w:sz w:val="24"/>
          <w:szCs w:val="24"/>
        </w:rPr>
        <w:t>ớ</w:t>
      </w:r>
      <w:r w:rsidRPr="00715FD1">
        <w:rPr>
          <w:rFonts w:ascii="Times New Roman" w:hAnsi="Times New Roman" w:cs="Times New Roman"/>
          <w:sz w:val="24"/>
          <w:szCs w:val="24"/>
        </w:rPr>
        <w:t>c tính.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Danh sách ph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n làm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c, làm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có đi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ki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n, chưa làm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và nguyên nhân.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R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i ro v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đ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chính xác, 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nă</w:t>
      </w:r>
      <w:r w:rsidRPr="00715FD1">
        <w:rPr>
          <w:rFonts w:ascii="Times New Roman" w:hAnsi="Times New Roman" w:cs="Times New Roman"/>
          <w:sz w:val="24"/>
          <w:szCs w:val="24"/>
        </w:rPr>
        <w:t>ng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ph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thu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c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AutoCAD.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Ki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n ngh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 xml:space="preserve"> rõ m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>t trong ba phương án: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c; Đi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>nh ph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m vi r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i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c; D</w:t>
      </w:r>
      <w:r w:rsidRPr="00715FD1">
        <w:rPr>
          <w:rFonts w:ascii="Times New Roman" w:hAnsi="Times New Roman" w:cs="Times New Roman"/>
          <w:sz w:val="24"/>
          <w:szCs w:val="24"/>
        </w:rPr>
        <w:t>ừ</w:t>
      </w:r>
      <w:r w:rsidRPr="00715FD1">
        <w:rPr>
          <w:rFonts w:ascii="Times New Roman" w:hAnsi="Times New Roman" w:cs="Times New Roman"/>
          <w:sz w:val="24"/>
          <w:szCs w:val="24"/>
        </w:rPr>
        <w:t>ng đ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tài.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ki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 quy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c </w:t>
      </w:r>
    </w:p>
    <w:p w:rsidR="00B35813" w:rsidRPr="00715FD1" w:rsidRDefault="00784F7B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 xml:space="preserve"> tài ch</w:t>
      </w:r>
      <w:r w:rsidRPr="00715FD1">
        <w:rPr>
          <w:rFonts w:ascii="Times New Roman" w:hAnsi="Times New Roman" w:cs="Times New Roman"/>
          <w:sz w:val="24"/>
          <w:szCs w:val="24"/>
        </w:rPr>
        <w:t>ỉ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chuy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n sang Giai đo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n 2 khi đ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ng th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 xml:space="preserve">i đáp 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ng các đi</w:t>
      </w:r>
      <w:r w:rsidRPr="00715FD1">
        <w:rPr>
          <w:rFonts w:ascii="Times New Roman" w:hAnsi="Times New Roman" w:cs="Times New Roman"/>
          <w:sz w:val="24"/>
          <w:szCs w:val="24"/>
        </w:rPr>
        <w:t>ề</w:t>
      </w:r>
      <w:r w:rsidRPr="00715FD1">
        <w:rPr>
          <w:rFonts w:ascii="Times New Roman" w:hAnsi="Times New Roman" w:cs="Times New Roman"/>
          <w:sz w:val="24"/>
          <w:szCs w:val="24"/>
        </w:rPr>
        <w:t>u ki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</w:t>
      </w:r>
      <w:r w:rsidRPr="00715FD1">
        <w:rPr>
          <w:rFonts w:ascii="Times New Roman" w:hAnsi="Times New Roman" w:cs="Times New Roman"/>
          <w:sz w:val="24"/>
          <w:szCs w:val="24"/>
        </w:rPr>
        <w:t xml:space="preserve"> sau: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lastRenderedPageBreak/>
        <w:t>Có ít nh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05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qu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chu</w:t>
      </w:r>
      <w:r w:rsidRPr="00715FD1">
        <w:rPr>
          <w:rFonts w:ascii="Times New Roman" w:hAnsi="Times New Roman" w:cs="Times New Roman"/>
          <w:sz w:val="24"/>
          <w:szCs w:val="24"/>
        </w:rPr>
        <w:t>ẩ</w:t>
      </w:r>
      <w:r w:rsidRPr="00715FD1">
        <w:rPr>
          <w:rFonts w:ascii="Times New Roman" w:hAnsi="Times New Roman" w:cs="Times New Roman"/>
          <w:sz w:val="24"/>
          <w:szCs w:val="24"/>
        </w:rPr>
        <w:t>n đ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>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Demo đ</w:t>
      </w:r>
      <w:r w:rsidRPr="00715FD1">
        <w:rPr>
          <w:rFonts w:ascii="Times New Roman" w:hAnsi="Times New Roman" w:cs="Times New Roman"/>
          <w:sz w:val="24"/>
          <w:szCs w:val="24"/>
        </w:rPr>
        <w:t>ọ</w:t>
      </w:r>
      <w:r w:rsidRPr="00715FD1">
        <w:rPr>
          <w:rFonts w:ascii="Times New Roman" w:hAnsi="Times New Roman" w:cs="Times New Roman"/>
          <w:sz w:val="24"/>
          <w:szCs w:val="24"/>
        </w:rPr>
        <w:t>c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d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u th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trong ít nh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t 01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v</w:t>
      </w:r>
      <w:r w:rsidRPr="00715FD1">
        <w:rPr>
          <w:rFonts w:ascii="Times New Roman" w:hAnsi="Times New Roman" w:cs="Times New Roman"/>
          <w:sz w:val="24"/>
          <w:szCs w:val="24"/>
        </w:rPr>
        <w:t>ẽ</w:t>
      </w:r>
      <w:r w:rsidRPr="00715FD1">
        <w:rPr>
          <w:rFonts w:ascii="Times New Roman" w:hAnsi="Times New Roman" w:cs="Times New Roman"/>
          <w:sz w:val="24"/>
          <w:szCs w:val="24"/>
        </w:rPr>
        <w:t xml:space="preserve"> c</w:t>
      </w:r>
      <w:r w:rsidRPr="00715FD1">
        <w:rPr>
          <w:rFonts w:ascii="Times New Roman" w:hAnsi="Times New Roman" w:cs="Times New Roman"/>
          <w:sz w:val="24"/>
          <w:szCs w:val="24"/>
        </w:rPr>
        <w:t>ủ</w:t>
      </w:r>
      <w:r w:rsidRPr="00715FD1">
        <w:rPr>
          <w:rFonts w:ascii="Times New Roman" w:hAnsi="Times New Roman" w:cs="Times New Roman"/>
          <w:sz w:val="24"/>
          <w:szCs w:val="24"/>
        </w:rPr>
        <w:t>a công ty.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Ch</w:t>
      </w:r>
      <w:r w:rsidRPr="00715FD1">
        <w:rPr>
          <w:rFonts w:ascii="Times New Roman" w:hAnsi="Times New Roman" w:cs="Times New Roman"/>
          <w:sz w:val="24"/>
          <w:szCs w:val="24"/>
        </w:rPr>
        <w:t>ứ</w:t>
      </w:r>
      <w:r w:rsidRPr="00715FD1">
        <w:rPr>
          <w:rFonts w:ascii="Times New Roman" w:hAnsi="Times New Roman" w:cs="Times New Roman"/>
          <w:sz w:val="24"/>
          <w:szCs w:val="24"/>
        </w:rPr>
        <w:t>ng minh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phương án phân bi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t Model, Layout và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soát tính l</w:t>
      </w:r>
      <w:r w:rsidRPr="00715FD1">
        <w:rPr>
          <w:rFonts w:ascii="Times New Roman" w:hAnsi="Times New Roman" w:cs="Times New Roman"/>
          <w:sz w:val="24"/>
          <w:szCs w:val="24"/>
        </w:rPr>
        <w:t>ặ</w:t>
      </w:r>
      <w:r w:rsidRPr="00715FD1">
        <w:rPr>
          <w:rFonts w:ascii="Times New Roman" w:hAnsi="Times New Roman" w:cs="Times New Roman"/>
          <w:sz w:val="24"/>
          <w:szCs w:val="24"/>
        </w:rPr>
        <w:t>p qua viewport.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Có phương án k</w:t>
      </w:r>
      <w:r w:rsidRPr="00715FD1">
        <w:rPr>
          <w:rFonts w:ascii="Times New Roman" w:hAnsi="Times New Roman" w:cs="Times New Roman"/>
          <w:sz w:val="24"/>
          <w:szCs w:val="24"/>
        </w:rPr>
        <w:t>ỹ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thu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t c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cho Xref và b</w:t>
      </w:r>
      <w:r w:rsidRPr="00715FD1">
        <w:rPr>
          <w:rFonts w:ascii="Times New Roman" w:hAnsi="Times New Roman" w:cs="Times New Roman"/>
          <w:sz w:val="24"/>
          <w:szCs w:val="24"/>
        </w:rPr>
        <w:t>ộ</w:t>
      </w:r>
      <w:r w:rsidRPr="00715FD1">
        <w:rPr>
          <w:rFonts w:ascii="Times New Roman" w:hAnsi="Times New Roman" w:cs="Times New Roman"/>
          <w:sz w:val="24"/>
          <w:szCs w:val="24"/>
        </w:rPr>
        <w:t xml:space="preserve"> </w:t>
      </w:r>
      <w:r w:rsidRPr="00715FD1">
        <w:rPr>
          <w:rFonts w:ascii="Times New Roman" w:hAnsi="Times New Roman" w:cs="Times New Roman"/>
          <w:sz w:val="24"/>
          <w:szCs w:val="24"/>
        </w:rPr>
        <w:t>quy t</w:t>
      </w:r>
      <w:r w:rsidRPr="00715FD1">
        <w:rPr>
          <w:rFonts w:ascii="Times New Roman" w:hAnsi="Times New Roman" w:cs="Times New Roman"/>
          <w:sz w:val="24"/>
          <w:szCs w:val="24"/>
        </w:rPr>
        <w:t>ắ</w:t>
      </w:r>
      <w:r w:rsidRPr="00715FD1">
        <w:rPr>
          <w:rFonts w:ascii="Times New Roman" w:hAnsi="Times New Roman" w:cs="Times New Roman"/>
          <w:sz w:val="24"/>
          <w:szCs w:val="24"/>
        </w:rPr>
        <w:t>c c</w:t>
      </w:r>
      <w:r w:rsidRPr="00715FD1">
        <w:rPr>
          <w:rFonts w:ascii="Times New Roman" w:hAnsi="Times New Roman" w:cs="Times New Roman"/>
          <w:sz w:val="24"/>
          <w:szCs w:val="24"/>
        </w:rPr>
        <w:t>ấ</w:t>
      </w:r>
      <w:r w:rsidRPr="00715FD1">
        <w:rPr>
          <w:rFonts w:ascii="Times New Roman" w:hAnsi="Times New Roman" w:cs="Times New Roman"/>
          <w:sz w:val="24"/>
          <w:szCs w:val="24"/>
        </w:rPr>
        <w:t>u hình.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Xác 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ma tr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AutoCAD có th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 ki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>m th</w:t>
      </w:r>
      <w:r w:rsidRPr="00715FD1">
        <w:rPr>
          <w:rFonts w:ascii="Times New Roman" w:hAnsi="Times New Roman" w:cs="Times New Roman"/>
          <w:sz w:val="24"/>
          <w:szCs w:val="24"/>
        </w:rPr>
        <w:t>ử</w:t>
      </w:r>
      <w:r w:rsidRPr="00715FD1">
        <w:rPr>
          <w:rFonts w:ascii="Times New Roman" w:hAnsi="Times New Roman" w:cs="Times New Roman"/>
          <w:sz w:val="24"/>
          <w:szCs w:val="24"/>
        </w:rPr>
        <w:t xml:space="preserve"> và nh</w:t>
      </w:r>
      <w:r w:rsidRPr="00715FD1">
        <w:rPr>
          <w:rFonts w:ascii="Times New Roman" w:hAnsi="Times New Roman" w:cs="Times New Roman"/>
          <w:sz w:val="24"/>
          <w:szCs w:val="24"/>
        </w:rPr>
        <w:t>ữ</w:t>
      </w:r>
      <w:r w:rsidRPr="00715FD1">
        <w:rPr>
          <w:rFonts w:ascii="Times New Roman" w:hAnsi="Times New Roman" w:cs="Times New Roman"/>
          <w:sz w:val="24"/>
          <w:szCs w:val="24"/>
        </w:rPr>
        <w:t>ng phiên b</w:t>
      </w:r>
      <w:r w:rsidRPr="00715FD1">
        <w:rPr>
          <w:rFonts w:ascii="Times New Roman" w:hAnsi="Times New Roman" w:cs="Times New Roman"/>
          <w:sz w:val="24"/>
          <w:szCs w:val="24"/>
        </w:rPr>
        <w:t>ả</w:t>
      </w:r>
      <w:r w:rsidRPr="00715FD1">
        <w:rPr>
          <w:rFonts w:ascii="Times New Roman" w:hAnsi="Times New Roman" w:cs="Times New Roman"/>
          <w:sz w:val="24"/>
          <w:szCs w:val="24"/>
        </w:rPr>
        <w:t>n chưa có môi trư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ng.</w:t>
      </w:r>
    </w:p>
    <w:p w:rsidR="00B35813" w:rsidRPr="00715FD1" w:rsidRDefault="00784F7B">
      <w:pPr>
        <w:pStyle w:val="ListBullet"/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Báo cáo nêu trung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gi</w:t>
      </w:r>
      <w:r w:rsidRPr="00715FD1">
        <w:rPr>
          <w:rFonts w:ascii="Times New Roman" w:hAnsi="Times New Roman" w:cs="Times New Roman"/>
          <w:sz w:val="24"/>
          <w:szCs w:val="24"/>
        </w:rPr>
        <w:t>ớ</w:t>
      </w:r>
      <w:r w:rsidRPr="00715FD1">
        <w:rPr>
          <w:rFonts w:ascii="Times New Roman" w:hAnsi="Times New Roman" w:cs="Times New Roman"/>
          <w:sz w:val="24"/>
          <w:szCs w:val="24"/>
        </w:rPr>
        <w:t>i h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n, ngu</w:t>
      </w:r>
      <w:r w:rsidRPr="00715FD1">
        <w:rPr>
          <w:rFonts w:ascii="Times New Roman" w:hAnsi="Times New Roman" w:cs="Times New Roman"/>
          <w:sz w:val="24"/>
          <w:szCs w:val="24"/>
        </w:rPr>
        <w:t>ồ</w:t>
      </w:r>
      <w:r w:rsidRPr="00715FD1">
        <w:rPr>
          <w:rFonts w:ascii="Times New Roman" w:hAnsi="Times New Roman" w:cs="Times New Roman"/>
          <w:sz w:val="24"/>
          <w:szCs w:val="24"/>
        </w:rPr>
        <w:t>n l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c, th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i gian và chi phí; đư</w:t>
      </w:r>
      <w:r w:rsidRPr="00715FD1">
        <w:rPr>
          <w:rFonts w:ascii="Times New Roman" w:hAnsi="Times New Roman" w:cs="Times New Roman"/>
          <w:sz w:val="24"/>
          <w:szCs w:val="24"/>
        </w:rPr>
        <w:t>ợ</w:t>
      </w:r>
      <w:r w:rsidRPr="00715FD1">
        <w:rPr>
          <w:rFonts w:ascii="Times New Roman" w:hAnsi="Times New Roman" w:cs="Times New Roman"/>
          <w:sz w:val="24"/>
          <w:szCs w:val="24"/>
        </w:rPr>
        <w:t>c ngư</w:t>
      </w:r>
      <w:r w:rsidRPr="00715FD1">
        <w:rPr>
          <w:rFonts w:ascii="Times New Roman" w:hAnsi="Times New Roman" w:cs="Times New Roman"/>
          <w:sz w:val="24"/>
          <w:szCs w:val="24"/>
        </w:rPr>
        <w:t>ờ</w:t>
      </w:r>
      <w:r w:rsidRPr="00715FD1">
        <w:rPr>
          <w:rFonts w:ascii="Times New Roman" w:hAnsi="Times New Roman" w:cs="Times New Roman"/>
          <w:sz w:val="24"/>
          <w:szCs w:val="24"/>
        </w:rPr>
        <w:t>i ph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 xml:space="preserve"> trách phê duy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t ti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p t</w:t>
      </w:r>
      <w:r w:rsidRPr="00715FD1">
        <w:rPr>
          <w:rFonts w:ascii="Times New Roman" w:hAnsi="Times New Roman" w:cs="Times New Roman"/>
          <w:sz w:val="24"/>
          <w:szCs w:val="24"/>
        </w:rPr>
        <w:t>ụ</w:t>
      </w:r>
      <w:r w:rsidRPr="00715FD1">
        <w:rPr>
          <w:rFonts w:ascii="Times New Roman" w:hAnsi="Times New Roman" w:cs="Times New Roman"/>
          <w:sz w:val="24"/>
          <w:szCs w:val="24"/>
        </w:rPr>
        <w:t>c.</w:t>
      </w: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ị</w:t>
      </w:r>
      <w:r w:rsidRPr="00715FD1">
        <w:rPr>
          <w:rFonts w:ascii="Times New Roman" w:hAnsi="Times New Roman" w:cs="Times New Roman"/>
          <w:sz w:val="24"/>
          <w:szCs w:val="24"/>
        </w:rPr>
        <w:t>nh hư</w:t>
      </w:r>
      <w:r w:rsidRPr="00715FD1">
        <w:rPr>
          <w:rFonts w:ascii="Times New Roman" w:hAnsi="Times New Roman" w:cs="Times New Roman"/>
          <w:sz w:val="24"/>
          <w:szCs w:val="24"/>
        </w:rPr>
        <w:t>ớ</w:t>
      </w:r>
      <w:r w:rsidRPr="00715FD1">
        <w:rPr>
          <w:rFonts w:ascii="Times New Roman" w:hAnsi="Times New Roman" w:cs="Times New Roman"/>
          <w:sz w:val="24"/>
          <w:szCs w:val="24"/>
        </w:rPr>
        <w:t>ng phát tri</w:t>
      </w:r>
      <w:r w:rsidRPr="00715FD1">
        <w:rPr>
          <w:rFonts w:ascii="Times New Roman" w:hAnsi="Times New Roman" w:cs="Times New Roman"/>
          <w:sz w:val="24"/>
          <w:szCs w:val="24"/>
        </w:rPr>
        <w:t>ể</w:t>
      </w:r>
      <w:r w:rsidRPr="00715FD1">
        <w:rPr>
          <w:rFonts w:ascii="Times New Roman" w:hAnsi="Times New Roman" w:cs="Times New Roman"/>
          <w:sz w:val="24"/>
          <w:szCs w:val="24"/>
        </w:rPr>
        <w:t xml:space="preserve">n sau khi V1 </w:t>
      </w:r>
      <w:r w:rsidRPr="00715FD1">
        <w:rPr>
          <w:rFonts w:ascii="Times New Roman" w:hAnsi="Times New Roman" w:cs="Times New Roman"/>
          <w:sz w:val="24"/>
          <w:szCs w:val="24"/>
        </w:rPr>
        <w:t>đ</w:t>
      </w:r>
      <w:r w:rsidRPr="00715FD1">
        <w:rPr>
          <w:rFonts w:ascii="Times New Roman" w:hAnsi="Times New Roman" w:cs="Times New Roman"/>
          <w:sz w:val="24"/>
          <w:szCs w:val="24"/>
        </w:rPr>
        <w:t>ạ</w:t>
      </w:r>
      <w:r w:rsidRPr="00715FD1">
        <w:rPr>
          <w:rFonts w:ascii="Times New Roman" w:hAnsi="Times New Roman" w:cs="Times New Roman"/>
          <w:sz w:val="24"/>
          <w:szCs w:val="24"/>
        </w:rPr>
        <w:t>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B35813" w:rsidRPr="00715FD1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Giai đo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dung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V2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hóa và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chi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Liên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danh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tư g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c/BOQ; qu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lý nhi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theo tư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và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án; so sánh bóc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p,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kê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và BOQ.</w:t>
            </w:r>
          </w:p>
        </w:tc>
      </w:tr>
      <w:tr w:rsidR="00B35813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 w:rsidP="00EA01E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EA01E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shop drawing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B35813" w:rsidRPr="00715FD1" w:rsidRDefault="00784F7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o công c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theo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 chu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c, ưu tiên thao tác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i; không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tiêu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tri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khai toàn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shop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ngay t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EA01E6" w:rsidRPr="00715FD1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A01E6" w:rsidRPr="00715FD1" w:rsidRDefault="00EA01E6" w:rsidP="00EA01E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Hỗ trợ AI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A01E6" w:rsidRDefault="00EA01E6" w:rsidP="00EA01E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Gợi ý ánh xạ layer/block, nhận biết tên tương đương, phát hiện bất thường và học từ các lần kỹ sư sửa; người dùng vẫn phải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là người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phê duyệt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 chịu trách nhiệm cuối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10AE7" w:rsidRPr="00715FD1" w:rsidRDefault="00310AE7" w:rsidP="00EA01E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Ứng dụng AI để triển khai bản vẽ theo mẫu đã được duyệt.</w:t>
            </w:r>
          </w:p>
        </w:tc>
      </w:tr>
    </w:tbl>
    <w:p w:rsidR="00B35813" w:rsidRPr="00715FD1" w:rsidRDefault="00B358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35813" w:rsidRPr="00715FD1" w:rsidRDefault="00784F7B" w:rsidP="002E3039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5FD1">
        <w:rPr>
          <w:rFonts w:ascii="Times New Roman" w:hAnsi="Times New Roman" w:cs="Times New Roman"/>
          <w:sz w:val="24"/>
          <w:szCs w:val="24"/>
        </w:rPr>
        <w:t>K</w:t>
      </w:r>
      <w:r w:rsidRPr="00715FD1">
        <w:rPr>
          <w:rFonts w:ascii="Times New Roman" w:hAnsi="Times New Roman" w:cs="Times New Roman"/>
          <w:sz w:val="24"/>
          <w:szCs w:val="24"/>
        </w:rPr>
        <w:t>ế</w:t>
      </w:r>
      <w:r w:rsidRPr="00715FD1">
        <w:rPr>
          <w:rFonts w:ascii="Times New Roman" w:hAnsi="Times New Roman" w:cs="Times New Roman"/>
          <w:sz w:val="24"/>
          <w:szCs w:val="24"/>
        </w:rPr>
        <w:t>t lu</w:t>
      </w:r>
      <w:r w:rsidRPr="00715FD1">
        <w:rPr>
          <w:rFonts w:ascii="Times New Roman" w:hAnsi="Times New Roman" w:cs="Times New Roman"/>
          <w:sz w:val="24"/>
          <w:szCs w:val="24"/>
        </w:rPr>
        <w:t>ậ</w:t>
      </w:r>
      <w:r w:rsidRPr="00715FD1">
        <w:rPr>
          <w:rFonts w:ascii="Times New Roman" w:hAnsi="Times New Roman" w:cs="Times New Roman"/>
          <w:sz w:val="24"/>
          <w:szCs w:val="24"/>
        </w:rPr>
        <w:t>n và yêu c</w:t>
      </w:r>
      <w:r w:rsidRPr="00715FD1">
        <w:rPr>
          <w:rFonts w:ascii="Times New Roman" w:hAnsi="Times New Roman" w:cs="Times New Roman"/>
          <w:sz w:val="24"/>
          <w:szCs w:val="24"/>
        </w:rPr>
        <w:t>ầ</w:t>
      </w:r>
      <w:r w:rsidRPr="00715FD1">
        <w:rPr>
          <w:rFonts w:ascii="Times New Roman" w:hAnsi="Times New Roman" w:cs="Times New Roman"/>
          <w:sz w:val="24"/>
          <w:szCs w:val="24"/>
        </w:rPr>
        <w:t>u th</w:t>
      </w:r>
      <w:r w:rsidRPr="00715FD1">
        <w:rPr>
          <w:rFonts w:ascii="Times New Roman" w:hAnsi="Times New Roman" w:cs="Times New Roman"/>
          <w:sz w:val="24"/>
          <w:szCs w:val="24"/>
        </w:rPr>
        <w:t>ự</w:t>
      </w:r>
      <w:r w:rsidRPr="00715FD1">
        <w:rPr>
          <w:rFonts w:ascii="Times New Roman" w:hAnsi="Times New Roman" w:cs="Times New Roman"/>
          <w:sz w:val="24"/>
          <w:szCs w:val="24"/>
        </w:rPr>
        <w:t>c hi</w:t>
      </w:r>
      <w:r w:rsidRPr="00715FD1">
        <w:rPr>
          <w:rFonts w:ascii="Times New Roman" w:hAnsi="Times New Roman" w:cs="Times New Roman"/>
          <w:sz w:val="24"/>
          <w:szCs w:val="24"/>
        </w:rPr>
        <w:t>ệ</w:t>
      </w:r>
      <w:r w:rsidRPr="00715FD1">
        <w:rPr>
          <w:rFonts w:ascii="Times New Roman" w:hAnsi="Times New Roman" w:cs="Times New Roman"/>
          <w:sz w:val="24"/>
          <w:szCs w:val="24"/>
        </w:rPr>
        <w:t>n</w:t>
      </w:r>
    </w:p>
    <w:p w:rsidR="00B35813" w:rsidRPr="00715FD1" w:rsidRDefault="007F5F11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4F7B" w:rsidRPr="00715FD1">
        <w:rPr>
          <w:rFonts w:ascii="Times New Roman" w:hAnsi="Times New Roman" w:cs="Times New Roman"/>
          <w:sz w:val="24"/>
          <w:szCs w:val="24"/>
        </w:rPr>
        <w:t>Nhân s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đư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c giao có trách nhi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m th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>c 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n đúng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m vi, báo cáo đúng m</w:t>
      </w:r>
      <w:r w:rsidR="00784F7B" w:rsidRPr="00715FD1">
        <w:rPr>
          <w:rFonts w:ascii="Times New Roman" w:hAnsi="Times New Roman" w:cs="Times New Roman"/>
          <w:sz w:val="24"/>
          <w:szCs w:val="24"/>
        </w:rPr>
        <w:t>ố</w:t>
      </w:r>
      <w:r w:rsidR="00784F7B" w:rsidRPr="00715FD1">
        <w:rPr>
          <w:rFonts w:ascii="Times New Roman" w:hAnsi="Times New Roman" w:cs="Times New Roman"/>
          <w:sz w:val="24"/>
          <w:szCs w:val="24"/>
        </w:rPr>
        <w:t>c và cung c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p s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n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ẩ</w:t>
      </w:r>
      <w:r w:rsidR="00784F7B" w:rsidRPr="00715FD1">
        <w:rPr>
          <w:rFonts w:ascii="Times New Roman" w:hAnsi="Times New Roman" w:cs="Times New Roman"/>
          <w:sz w:val="24"/>
          <w:szCs w:val="24"/>
        </w:rPr>
        <w:t>m ki</w:t>
      </w:r>
      <w:r w:rsidR="00784F7B" w:rsidRPr="00715FD1">
        <w:rPr>
          <w:rFonts w:ascii="Times New Roman" w:hAnsi="Times New Roman" w:cs="Times New Roman"/>
          <w:sz w:val="24"/>
          <w:szCs w:val="24"/>
        </w:rPr>
        <w:t>ể</w:t>
      </w:r>
      <w:r w:rsidR="00784F7B" w:rsidRPr="00715FD1">
        <w:rPr>
          <w:rFonts w:ascii="Times New Roman" w:hAnsi="Times New Roman" w:cs="Times New Roman"/>
          <w:sz w:val="24"/>
          <w:szCs w:val="24"/>
        </w:rPr>
        <w:t>m ch</w:t>
      </w:r>
      <w:r w:rsidR="00784F7B" w:rsidRPr="00715FD1">
        <w:rPr>
          <w:rFonts w:ascii="Times New Roman" w:hAnsi="Times New Roman" w:cs="Times New Roman"/>
          <w:sz w:val="24"/>
          <w:szCs w:val="24"/>
        </w:rPr>
        <w:t>ứ</w:t>
      </w:r>
      <w:r w:rsidR="00784F7B" w:rsidRPr="00715FD1">
        <w:rPr>
          <w:rFonts w:ascii="Times New Roman" w:hAnsi="Times New Roman" w:cs="Times New Roman"/>
          <w:sz w:val="24"/>
          <w:szCs w:val="24"/>
        </w:rPr>
        <w:t>ng b</w:t>
      </w:r>
      <w:r w:rsidR="00784F7B" w:rsidRPr="00715FD1">
        <w:rPr>
          <w:rFonts w:ascii="Times New Roman" w:hAnsi="Times New Roman" w:cs="Times New Roman"/>
          <w:sz w:val="24"/>
          <w:szCs w:val="24"/>
        </w:rPr>
        <w:t>ằ</w:t>
      </w:r>
      <w:r w:rsidR="00784F7B" w:rsidRPr="00715FD1">
        <w:rPr>
          <w:rFonts w:ascii="Times New Roman" w:hAnsi="Times New Roman" w:cs="Times New Roman"/>
          <w:sz w:val="24"/>
          <w:szCs w:val="24"/>
        </w:rPr>
        <w:t>ng b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n v</w:t>
      </w:r>
      <w:r w:rsidR="00784F7B" w:rsidRPr="00715FD1">
        <w:rPr>
          <w:rFonts w:ascii="Times New Roman" w:hAnsi="Times New Roman" w:cs="Times New Roman"/>
          <w:sz w:val="24"/>
          <w:szCs w:val="24"/>
        </w:rPr>
        <w:t>ẽ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th</w:t>
      </w:r>
      <w:r w:rsidR="00784F7B" w:rsidRPr="00715FD1">
        <w:rPr>
          <w:rFonts w:ascii="Times New Roman" w:hAnsi="Times New Roman" w:cs="Times New Roman"/>
          <w:sz w:val="24"/>
          <w:szCs w:val="24"/>
        </w:rPr>
        <w:t>ậ</w:t>
      </w:r>
      <w:r w:rsidR="00784F7B" w:rsidRPr="00715FD1">
        <w:rPr>
          <w:rFonts w:ascii="Times New Roman" w:hAnsi="Times New Roman" w:cs="Times New Roman"/>
          <w:sz w:val="24"/>
          <w:szCs w:val="24"/>
        </w:rPr>
        <w:t>t.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tài không đư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c đánh giá đ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t ch</w:t>
      </w:r>
      <w:r w:rsidR="00784F7B" w:rsidRPr="00715FD1">
        <w:rPr>
          <w:rFonts w:ascii="Times New Roman" w:hAnsi="Times New Roman" w:cs="Times New Roman"/>
          <w:sz w:val="24"/>
          <w:szCs w:val="24"/>
        </w:rPr>
        <w:t>ỉ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d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>a trên mô t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, giao di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n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file Excel m</w:t>
      </w:r>
      <w:r w:rsidR="00784F7B" w:rsidRPr="00715FD1">
        <w:rPr>
          <w:rFonts w:ascii="Times New Roman" w:hAnsi="Times New Roman" w:cs="Times New Roman"/>
          <w:sz w:val="24"/>
          <w:szCs w:val="24"/>
        </w:rPr>
        <w:t>ẫ</w:t>
      </w:r>
      <w:r w:rsidR="00784F7B" w:rsidRPr="00715FD1">
        <w:rPr>
          <w:rFonts w:ascii="Times New Roman" w:hAnsi="Times New Roman" w:cs="Times New Roman"/>
          <w:sz w:val="24"/>
          <w:szCs w:val="24"/>
        </w:rPr>
        <w:t>u;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i ch</w:t>
      </w:r>
      <w:r w:rsidR="00784F7B" w:rsidRPr="00715FD1">
        <w:rPr>
          <w:rFonts w:ascii="Times New Roman" w:hAnsi="Times New Roman" w:cs="Times New Roman"/>
          <w:sz w:val="24"/>
          <w:szCs w:val="24"/>
        </w:rPr>
        <w:t>ứ</w:t>
      </w:r>
      <w:r w:rsidR="00784F7B" w:rsidRPr="00715FD1">
        <w:rPr>
          <w:rFonts w:ascii="Times New Roman" w:hAnsi="Times New Roman" w:cs="Times New Roman"/>
          <w:sz w:val="24"/>
          <w:szCs w:val="24"/>
        </w:rPr>
        <w:t>ng minh b</w:t>
      </w:r>
      <w:r w:rsidR="00784F7B" w:rsidRPr="00715FD1">
        <w:rPr>
          <w:rFonts w:ascii="Times New Roman" w:hAnsi="Times New Roman" w:cs="Times New Roman"/>
          <w:sz w:val="24"/>
          <w:szCs w:val="24"/>
        </w:rPr>
        <w:t>ằ</w:t>
      </w:r>
      <w:r w:rsidR="00784F7B" w:rsidRPr="00715FD1">
        <w:rPr>
          <w:rFonts w:ascii="Times New Roman" w:hAnsi="Times New Roman" w:cs="Times New Roman"/>
          <w:sz w:val="24"/>
          <w:szCs w:val="24"/>
        </w:rPr>
        <w:t>ng vi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c c</w:t>
      </w:r>
      <w:r w:rsidR="00784F7B" w:rsidRPr="00715FD1">
        <w:rPr>
          <w:rFonts w:ascii="Times New Roman" w:hAnsi="Times New Roman" w:cs="Times New Roman"/>
          <w:sz w:val="24"/>
          <w:szCs w:val="24"/>
        </w:rPr>
        <w:t>ài plugin, ch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y trên AutoCAD,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ố</w:t>
      </w:r>
      <w:r w:rsidR="00784F7B" w:rsidRPr="00715FD1">
        <w:rPr>
          <w:rFonts w:ascii="Times New Roman" w:hAnsi="Times New Roman" w:cs="Times New Roman"/>
          <w:sz w:val="24"/>
          <w:szCs w:val="24"/>
        </w:rPr>
        <w:t>i chi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u k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t qu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và truy v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t sai l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ch.</w:t>
      </w:r>
    </w:p>
    <w:p w:rsidR="00B35813" w:rsidRPr="00715FD1" w:rsidRDefault="007F5F11">
      <w:pPr>
        <w:spacing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4F7B" w:rsidRPr="00715FD1">
        <w:rPr>
          <w:rFonts w:ascii="Times New Roman" w:hAnsi="Times New Roman" w:cs="Times New Roman"/>
          <w:sz w:val="24"/>
          <w:szCs w:val="24"/>
        </w:rPr>
        <w:t>M</w:t>
      </w:r>
      <w:r w:rsidR="00784F7B" w:rsidRPr="00715FD1">
        <w:rPr>
          <w:rFonts w:ascii="Times New Roman" w:hAnsi="Times New Roman" w:cs="Times New Roman"/>
          <w:sz w:val="24"/>
          <w:szCs w:val="24"/>
        </w:rPr>
        <w:t>ọ</w:t>
      </w:r>
      <w:r w:rsidR="00784F7B" w:rsidRPr="00715FD1">
        <w:rPr>
          <w:rFonts w:ascii="Times New Roman" w:hAnsi="Times New Roman" w:cs="Times New Roman"/>
          <w:sz w:val="24"/>
          <w:szCs w:val="24"/>
        </w:rPr>
        <w:t>i v</w:t>
      </w:r>
      <w:r w:rsidR="00784F7B" w:rsidRPr="00715FD1">
        <w:rPr>
          <w:rFonts w:ascii="Times New Roman" w:hAnsi="Times New Roman" w:cs="Times New Roman"/>
          <w:sz w:val="24"/>
          <w:szCs w:val="24"/>
        </w:rPr>
        <w:t>ấ</w:t>
      </w:r>
      <w:r w:rsidR="00784F7B" w:rsidRPr="00715FD1">
        <w:rPr>
          <w:rFonts w:ascii="Times New Roman" w:hAnsi="Times New Roman" w:cs="Times New Roman"/>
          <w:sz w:val="24"/>
          <w:szCs w:val="24"/>
        </w:rPr>
        <w:t>n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ề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thu</w:t>
      </w:r>
      <w:r w:rsidR="00784F7B" w:rsidRPr="00715FD1">
        <w:rPr>
          <w:rFonts w:ascii="Times New Roman" w:hAnsi="Times New Roman" w:cs="Times New Roman"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sz w:val="24"/>
          <w:szCs w:val="24"/>
        </w:rPr>
        <w:t>c nghi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p v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M&amp;E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i đư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c trao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ổ</w:t>
      </w:r>
      <w:r w:rsidR="00784F7B" w:rsidRPr="00715FD1">
        <w:rPr>
          <w:rFonts w:ascii="Times New Roman" w:hAnsi="Times New Roman" w:cs="Times New Roman"/>
          <w:sz w:val="24"/>
          <w:szCs w:val="24"/>
        </w:rPr>
        <w:t>i và xác nh</w:t>
      </w:r>
      <w:r w:rsidR="00784F7B" w:rsidRPr="00715FD1">
        <w:rPr>
          <w:rFonts w:ascii="Times New Roman" w:hAnsi="Times New Roman" w:cs="Times New Roman"/>
          <w:sz w:val="24"/>
          <w:szCs w:val="24"/>
        </w:rPr>
        <w:t>ậ</w:t>
      </w:r>
      <w:r w:rsidR="00784F7B" w:rsidRPr="00715FD1">
        <w:rPr>
          <w:rFonts w:ascii="Times New Roman" w:hAnsi="Times New Roman" w:cs="Times New Roman"/>
          <w:sz w:val="24"/>
          <w:szCs w:val="24"/>
        </w:rPr>
        <w:t>n b</w:t>
      </w:r>
      <w:r w:rsidR="00784F7B" w:rsidRPr="00715FD1">
        <w:rPr>
          <w:rFonts w:ascii="Times New Roman" w:hAnsi="Times New Roman" w:cs="Times New Roman"/>
          <w:sz w:val="24"/>
          <w:szCs w:val="24"/>
        </w:rPr>
        <w:t>ở</w:t>
      </w:r>
      <w:r w:rsidR="00784F7B" w:rsidRPr="00715FD1">
        <w:rPr>
          <w:rFonts w:ascii="Times New Roman" w:hAnsi="Times New Roman" w:cs="Times New Roman"/>
          <w:sz w:val="24"/>
          <w:szCs w:val="24"/>
        </w:rPr>
        <w:t>i cán b</w:t>
      </w:r>
      <w:r w:rsidR="00784F7B" w:rsidRPr="00715FD1">
        <w:rPr>
          <w:rFonts w:ascii="Times New Roman" w:hAnsi="Times New Roman" w:cs="Times New Roman"/>
          <w:sz w:val="24"/>
          <w:szCs w:val="24"/>
        </w:rPr>
        <w:t>ộ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Phòng D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án. Trư</w:t>
      </w:r>
      <w:r w:rsidR="00784F7B" w:rsidRPr="00715FD1">
        <w:rPr>
          <w:rFonts w:ascii="Times New Roman" w:hAnsi="Times New Roman" w:cs="Times New Roman"/>
          <w:sz w:val="24"/>
          <w:szCs w:val="24"/>
        </w:rPr>
        <w:t>ờ</w:t>
      </w:r>
      <w:r w:rsidR="00784F7B" w:rsidRPr="00715FD1">
        <w:rPr>
          <w:rFonts w:ascii="Times New Roman" w:hAnsi="Times New Roman" w:cs="Times New Roman"/>
          <w:sz w:val="24"/>
          <w:szCs w:val="24"/>
        </w:rPr>
        <w:t>ng h</w:t>
      </w:r>
      <w:r w:rsidR="00784F7B" w:rsidRPr="00715FD1">
        <w:rPr>
          <w:rFonts w:ascii="Times New Roman" w:hAnsi="Times New Roman" w:cs="Times New Roman"/>
          <w:sz w:val="24"/>
          <w:szCs w:val="24"/>
        </w:rPr>
        <w:t>ợ</w:t>
      </w:r>
      <w:r w:rsidR="00784F7B" w:rsidRPr="00715FD1">
        <w:rPr>
          <w:rFonts w:ascii="Times New Roman" w:hAnsi="Times New Roman" w:cs="Times New Roman"/>
          <w:sz w:val="24"/>
          <w:szCs w:val="24"/>
        </w:rPr>
        <w:t>p phát 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n m</w:t>
      </w:r>
      <w:r w:rsidR="00784F7B" w:rsidRPr="00715FD1">
        <w:rPr>
          <w:rFonts w:ascii="Times New Roman" w:hAnsi="Times New Roman" w:cs="Times New Roman"/>
          <w:sz w:val="24"/>
          <w:szCs w:val="24"/>
        </w:rPr>
        <w:t>ụ</w:t>
      </w:r>
      <w:r w:rsidR="00784F7B" w:rsidRPr="00715FD1">
        <w:rPr>
          <w:rFonts w:ascii="Times New Roman" w:hAnsi="Times New Roman" w:cs="Times New Roman"/>
          <w:sz w:val="24"/>
          <w:szCs w:val="24"/>
        </w:rPr>
        <w:t>c tiêu không kh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thi, thi</w:t>
      </w:r>
      <w:r w:rsidR="00784F7B" w:rsidRPr="00715FD1">
        <w:rPr>
          <w:rFonts w:ascii="Times New Roman" w:hAnsi="Times New Roman" w:cs="Times New Roman"/>
          <w:sz w:val="24"/>
          <w:szCs w:val="24"/>
        </w:rPr>
        <w:t>ế</w:t>
      </w:r>
      <w:r w:rsidR="00784F7B" w:rsidRPr="00715FD1">
        <w:rPr>
          <w:rFonts w:ascii="Times New Roman" w:hAnsi="Times New Roman" w:cs="Times New Roman"/>
          <w:sz w:val="24"/>
          <w:szCs w:val="24"/>
        </w:rPr>
        <w:t>u d</w:t>
      </w:r>
      <w:r w:rsidR="00784F7B" w:rsidRPr="00715FD1">
        <w:rPr>
          <w:rFonts w:ascii="Times New Roman" w:hAnsi="Times New Roman" w:cs="Times New Roman"/>
          <w:sz w:val="24"/>
          <w:szCs w:val="24"/>
        </w:rPr>
        <w:t>ữ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li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u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c</w:t>
      </w:r>
      <w:r w:rsidR="00784F7B" w:rsidRPr="00715FD1">
        <w:rPr>
          <w:rFonts w:ascii="Times New Roman" w:hAnsi="Times New Roman" w:cs="Times New Roman"/>
          <w:sz w:val="24"/>
          <w:szCs w:val="24"/>
        </w:rPr>
        <w:t>ầ</w:t>
      </w:r>
      <w:r w:rsidR="00784F7B" w:rsidRPr="00715FD1">
        <w:rPr>
          <w:rFonts w:ascii="Times New Roman" w:hAnsi="Times New Roman" w:cs="Times New Roman"/>
          <w:sz w:val="24"/>
          <w:szCs w:val="24"/>
        </w:rPr>
        <w:t>n thay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ổ</w:t>
      </w:r>
      <w:r w:rsidR="00784F7B" w:rsidRPr="00715FD1">
        <w:rPr>
          <w:rFonts w:ascii="Times New Roman" w:hAnsi="Times New Roman" w:cs="Times New Roman"/>
          <w:sz w:val="24"/>
          <w:szCs w:val="24"/>
        </w:rPr>
        <w:t>i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ạ</w:t>
      </w:r>
      <w:r w:rsidR="00784F7B" w:rsidRPr="00715FD1">
        <w:rPr>
          <w:rFonts w:ascii="Times New Roman" w:hAnsi="Times New Roman" w:cs="Times New Roman"/>
          <w:sz w:val="24"/>
          <w:szCs w:val="24"/>
        </w:rPr>
        <w:t>m vi, nhân s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IT ph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i báo cáo b</w:t>
      </w:r>
      <w:r w:rsidR="00784F7B" w:rsidRPr="00715FD1">
        <w:rPr>
          <w:rFonts w:ascii="Times New Roman" w:hAnsi="Times New Roman" w:cs="Times New Roman"/>
          <w:sz w:val="24"/>
          <w:szCs w:val="24"/>
        </w:rPr>
        <w:t>ằ</w:t>
      </w:r>
      <w:r w:rsidR="00784F7B" w:rsidRPr="00715FD1">
        <w:rPr>
          <w:rFonts w:ascii="Times New Roman" w:hAnsi="Times New Roman" w:cs="Times New Roman"/>
          <w:sz w:val="24"/>
          <w:szCs w:val="24"/>
        </w:rPr>
        <w:t>ng văn b</w:t>
      </w:r>
      <w:r w:rsidR="00784F7B" w:rsidRPr="00715FD1">
        <w:rPr>
          <w:rFonts w:ascii="Times New Roman" w:hAnsi="Times New Roman" w:cs="Times New Roman"/>
          <w:sz w:val="24"/>
          <w:szCs w:val="24"/>
        </w:rPr>
        <w:t>ả</w:t>
      </w:r>
      <w:r w:rsidR="00784F7B" w:rsidRPr="00715FD1">
        <w:rPr>
          <w:rFonts w:ascii="Times New Roman" w:hAnsi="Times New Roman" w:cs="Times New Roman"/>
          <w:sz w:val="24"/>
          <w:szCs w:val="24"/>
        </w:rPr>
        <w:t>n, nêu rõ nguyên nhân và phương án x</w:t>
      </w:r>
      <w:r w:rsidR="00784F7B" w:rsidRPr="00715FD1">
        <w:rPr>
          <w:rFonts w:ascii="Times New Roman" w:hAnsi="Times New Roman" w:cs="Times New Roman"/>
          <w:sz w:val="24"/>
          <w:szCs w:val="24"/>
        </w:rPr>
        <w:t>ử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lý; không t</w:t>
      </w:r>
      <w:r w:rsidR="00784F7B" w:rsidRPr="00715FD1">
        <w:rPr>
          <w:rFonts w:ascii="Times New Roman" w:hAnsi="Times New Roman" w:cs="Times New Roman"/>
          <w:sz w:val="24"/>
          <w:szCs w:val="24"/>
        </w:rPr>
        <w:t>ự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ý b</w:t>
      </w:r>
      <w:r w:rsidR="00784F7B" w:rsidRPr="00715FD1">
        <w:rPr>
          <w:rFonts w:ascii="Times New Roman" w:hAnsi="Times New Roman" w:cs="Times New Roman"/>
          <w:sz w:val="24"/>
          <w:szCs w:val="24"/>
        </w:rPr>
        <w:t>ỏ</w:t>
      </w:r>
      <w:r w:rsidR="00784F7B" w:rsidRPr="00715FD1">
        <w:rPr>
          <w:rFonts w:ascii="Times New Roman" w:hAnsi="Times New Roman" w:cs="Times New Roman"/>
          <w:sz w:val="24"/>
          <w:szCs w:val="24"/>
        </w:rPr>
        <w:t xml:space="preserve"> ch</w:t>
      </w:r>
      <w:r w:rsidR="00784F7B" w:rsidRPr="00715FD1">
        <w:rPr>
          <w:rFonts w:ascii="Times New Roman" w:hAnsi="Times New Roman" w:cs="Times New Roman"/>
          <w:sz w:val="24"/>
          <w:szCs w:val="24"/>
        </w:rPr>
        <w:t>ứ</w:t>
      </w:r>
      <w:r w:rsidR="00784F7B" w:rsidRPr="00715FD1">
        <w:rPr>
          <w:rFonts w:ascii="Times New Roman" w:hAnsi="Times New Roman" w:cs="Times New Roman"/>
          <w:sz w:val="24"/>
          <w:szCs w:val="24"/>
        </w:rPr>
        <w:t>c năng ho</w:t>
      </w:r>
      <w:r w:rsidR="00784F7B" w:rsidRPr="00715FD1">
        <w:rPr>
          <w:rFonts w:ascii="Times New Roman" w:hAnsi="Times New Roman" w:cs="Times New Roman"/>
          <w:sz w:val="24"/>
          <w:szCs w:val="24"/>
        </w:rPr>
        <w:t>ặ</w:t>
      </w:r>
      <w:r w:rsidR="00784F7B" w:rsidRPr="00715FD1">
        <w:rPr>
          <w:rFonts w:ascii="Times New Roman" w:hAnsi="Times New Roman" w:cs="Times New Roman"/>
          <w:sz w:val="24"/>
          <w:szCs w:val="24"/>
        </w:rPr>
        <w:t>c thay đ</w:t>
      </w:r>
      <w:r w:rsidR="00784F7B" w:rsidRPr="00715FD1">
        <w:rPr>
          <w:rFonts w:ascii="Times New Roman" w:hAnsi="Times New Roman" w:cs="Times New Roman"/>
          <w:sz w:val="24"/>
          <w:szCs w:val="24"/>
        </w:rPr>
        <w:t>ổ</w:t>
      </w:r>
      <w:r w:rsidR="00784F7B" w:rsidRPr="00715FD1">
        <w:rPr>
          <w:rFonts w:ascii="Times New Roman" w:hAnsi="Times New Roman" w:cs="Times New Roman"/>
          <w:sz w:val="24"/>
          <w:szCs w:val="24"/>
        </w:rPr>
        <w:t>i tiêu chí nghi</w:t>
      </w:r>
      <w:r w:rsidR="00784F7B" w:rsidRPr="00715FD1">
        <w:rPr>
          <w:rFonts w:ascii="Times New Roman" w:hAnsi="Times New Roman" w:cs="Times New Roman"/>
          <w:sz w:val="24"/>
          <w:szCs w:val="24"/>
        </w:rPr>
        <w:t>ệ</w:t>
      </w:r>
      <w:r w:rsidR="00784F7B" w:rsidRPr="00715FD1">
        <w:rPr>
          <w:rFonts w:ascii="Times New Roman" w:hAnsi="Times New Roman" w:cs="Times New Roman"/>
          <w:sz w:val="24"/>
          <w:szCs w:val="24"/>
        </w:rPr>
        <w:t>m thu.</w:t>
      </w:r>
    </w:p>
    <w:p w:rsidR="00B35813" w:rsidRPr="00715FD1" w:rsidRDefault="00B3581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B35813" w:rsidRPr="00715FD1">
        <w:trPr>
          <w:jc w:val="center"/>
        </w:trPr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</w:tcPr>
          <w:p w:rsidR="00B35813" w:rsidRPr="00715FD1" w:rsidRDefault="00784F7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GIAO Đ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TÀI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  <w:t>(Ký và ghi rõ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tên)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</w:tcPr>
          <w:p w:rsidR="00B35813" w:rsidRPr="00715FD1" w:rsidRDefault="00784F7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PHÒNG D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ÁN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  <w:t>(Ký và ghi rõ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tên)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</w:tcPr>
          <w:p w:rsidR="00B35813" w:rsidRPr="00715FD1" w:rsidRDefault="00784F7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C HI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  <w:t>(Ký và ghi rõ h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t xml:space="preserve"> tên)</w:t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5FD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784F7B" w:rsidRPr="00715FD1" w:rsidRDefault="00784F7B">
      <w:pPr>
        <w:rPr>
          <w:rFonts w:ascii="Times New Roman" w:hAnsi="Times New Roman" w:cs="Times New Roman"/>
          <w:sz w:val="24"/>
          <w:szCs w:val="24"/>
        </w:rPr>
      </w:pPr>
    </w:p>
    <w:sectPr w:rsidR="00784F7B" w:rsidRPr="00715FD1" w:rsidSect="00034616">
      <w:footerReference w:type="default" r:id="rId8"/>
      <w:pgSz w:w="12240" w:h="15840"/>
      <w:pgMar w:top="1037" w:right="1037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F7B" w:rsidRDefault="00784F7B">
      <w:pPr>
        <w:spacing w:after="0" w:line="240" w:lineRule="auto"/>
      </w:pPr>
      <w:r>
        <w:separator/>
      </w:r>
    </w:p>
  </w:endnote>
  <w:endnote w:type="continuationSeparator" w:id="0">
    <w:p w:rsidR="00784F7B" w:rsidRDefault="00784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5813" w:rsidRDefault="00784F7B">
    <w:pPr>
      <w:pStyle w:val="Footer"/>
      <w:jc w:val="center"/>
    </w:pPr>
    <w:r>
      <w:rPr>
        <w:sz w:val="16"/>
      </w:rPr>
      <w:t xml:space="preserve"> Trang </w:t>
    </w:r>
    <w:r>
      <w:fldChar w:fldCharType="begin"/>
    </w:r>
    <w:r>
      <w:instrText xml:space="preserve"> PAGE </w:instrText>
    </w:r>
    <w:r w:rsidR="00715FD1">
      <w:fldChar w:fldCharType="separate"/>
    </w:r>
    <w:r w:rsidR="002C3E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F7B" w:rsidRDefault="00784F7B">
      <w:pPr>
        <w:spacing w:after="0" w:line="240" w:lineRule="auto"/>
      </w:pPr>
      <w:r>
        <w:separator/>
      </w:r>
    </w:p>
  </w:footnote>
  <w:footnote w:type="continuationSeparator" w:id="0">
    <w:p w:rsidR="00784F7B" w:rsidRDefault="00784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AA7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34093"/>
    <w:multiLevelType w:val="hybridMultilevel"/>
    <w:tmpl w:val="17FA2F9A"/>
    <w:lvl w:ilvl="0" w:tplc="0C4C1794">
      <w:start w:val="1"/>
      <w:numFmt w:val="bullet"/>
      <w:pStyle w:val="List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8E2CF4"/>
    <w:multiLevelType w:val="multilevel"/>
    <w:tmpl w:val="346C8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AF242B5"/>
    <w:multiLevelType w:val="multilevel"/>
    <w:tmpl w:val="346C8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5172C7C"/>
    <w:multiLevelType w:val="multilevel"/>
    <w:tmpl w:val="7C9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302B2"/>
    <w:multiLevelType w:val="multilevel"/>
    <w:tmpl w:val="346C8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0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C98"/>
    <w:rsid w:val="0006063C"/>
    <w:rsid w:val="00073288"/>
    <w:rsid w:val="001409E6"/>
    <w:rsid w:val="00145060"/>
    <w:rsid w:val="0015074B"/>
    <w:rsid w:val="001901B5"/>
    <w:rsid w:val="00196188"/>
    <w:rsid w:val="001C3F69"/>
    <w:rsid w:val="001C7E7B"/>
    <w:rsid w:val="00220088"/>
    <w:rsid w:val="00292BAE"/>
    <w:rsid w:val="0029639D"/>
    <w:rsid w:val="002C3E9B"/>
    <w:rsid w:val="002D1CAA"/>
    <w:rsid w:val="002D4463"/>
    <w:rsid w:val="002E3039"/>
    <w:rsid w:val="00310AE7"/>
    <w:rsid w:val="00326F90"/>
    <w:rsid w:val="0033582D"/>
    <w:rsid w:val="0037381C"/>
    <w:rsid w:val="00542109"/>
    <w:rsid w:val="00542D1E"/>
    <w:rsid w:val="005C2FED"/>
    <w:rsid w:val="005C3FE6"/>
    <w:rsid w:val="005C5CD0"/>
    <w:rsid w:val="005C67C2"/>
    <w:rsid w:val="006851C0"/>
    <w:rsid w:val="006C7B4B"/>
    <w:rsid w:val="0070525C"/>
    <w:rsid w:val="00715FD1"/>
    <w:rsid w:val="00784F7B"/>
    <w:rsid w:val="007F5F11"/>
    <w:rsid w:val="00800996"/>
    <w:rsid w:val="008C05D5"/>
    <w:rsid w:val="008F3CA1"/>
    <w:rsid w:val="009675B0"/>
    <w:rsid w:val="00A814B0"/>
    <w:rsid w:val="00AA1D8D"/>
    <w:rsid w:val="00AB5E30"/>
    <w:rsid w:val="00AC1E05"/>
    <w:rsid w:val="00AE31CE"/>
    <w:rsid w:val="00B35813"/>
    <w:rsid w:val="00B47730"/>
    <w:rsid w:val="00B7543B"/>
    <w:rsid w:val="00B93A57"/>
    <w:rsid w:val="00CB0664"/>
    <w:rsid w:val="00D031B1"/>
    <w:rsid w:val="00D62300"/>
    <w:rsid w:val="00D823CE"/>
    <w:rsid w:val="00DA7C93"/>
    <w:rsid w:val="00E939AD"/>
    <w:rsid w:val="00EA01E6"/>
    <w:rsid w:val="00F26BA9"/>
    <w:rsid w:val="00F42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F7E928"/>
  <w14:defaultImageDpi w14:val="300"/>
  <w15:docId w15:val="{2DAFC910-F5F2-4980-819A-E5473AA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7381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C05D5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17759D-48CF-4701-8BFE-82CC88E9E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2552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tài nghiên cứu và phát triển thử nghiệm plugin bóc tách khối lượng M&amp;E trên AutoCAD</dc:title>
  <dc:subject>Đề tài R&amp;D nội bộ Phòng Dự án</dc:subject>
  <dc:creator>CÔNG TY CỔ PHẦN THƯƠNG MẠI ĐẦU TƯ PHÁT TRIỂN CÔNG NGHỆ VIỆT</dc:creator>
  <cp:keywords>AutoCAD, plugin, bóc tách khối lượng, M&amp;E, R&amp;D, VNTECH</cp:keywords>
  <dc:description>generated by python-docx</dc:description>
  <cp:lastModifiedBy>Admin</cp:lastModifiedBy>
  <cp:revision>47</cp:revision>
  <dcterms:created xsi:type="dcterms:W3CDTF">2013-12-23T23:15:00Z</dcterms:created>
  <dcterms:modified xsi:type="dcterms:W3CDTF">2026-09-14T07:47:00Z</dcterms:modified>
  <cp:category/>
</cp:coreProperties>
</file>